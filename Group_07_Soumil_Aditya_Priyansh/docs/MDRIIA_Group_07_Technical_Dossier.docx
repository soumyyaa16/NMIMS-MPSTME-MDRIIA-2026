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F8BE7" w14:textId="77777777" w:rsidR="007F4528" w:rsidRDefault="00000000">
      <w:pPr>
        <w:keepNext/>
        <w:spacing w:after="0"/>
        <w:jc w:val="center"/>
      </w:pPr>
      <w:r>
        <w:rPr>
          <w:b/>
        </w:rPr>
        <w:t>SVKM's NMIMS · Mukesh Patel School of Technology Management &amp; Engineering, Mumbai</w:t>
      </w:r>
    </w:p>
    <w:p w14:paraId="45E70F42" w14:textId="77777777" w:rsidR="007F4528" w:rsidRDefault="00000000">
      <w:pPr>
        <w:keepNext/>
        <w:spacing w:after="80"/>
        <w:jc w:val="center"/>
      </w:pPr>
      <w:r>
        <w:rPr>
          <w:sz w:val="16"/>
        </w:rPr>
        <w:t>Modern Day Robotics &amp; Its Industrial Applications (MDRIIA - 702CO0E012) · B.Tech Computer Science &amp; Business Systems (CSBS), in partnership with TCS · AY 2026–27 Odd Semester</w:t>
      </w:r>
    </w:p>
    <w:p w14:paraId="4C4137DC" w14:textId="77777777" w:rsidR="007F4528" w:rsidRDefault="00000000">
      <w:pPr>
        <w:keepNext/>
        <w:spacing w:after="20"/>
        <w:jc w:val="center"/>
      </w:pPr>
      <w:r>
        <w:rPr>
          <w:b/>
          <w:sz w:val="30"/>
        </w:rPr>
        <w:t>GROUP 07 TECHNICAL DOSSIER</w:t>
      </w:r>
    </w:p>
    <w:p w14:paraId="7D08C770" w14:textId="77777777" w:rsidR="007F4528" w:rsidRDefault="00000000">
      <w:pPr>
        <w:keepNext/>
        <w:spacing w:after="120"/>
        <w:jc w:val="center"/>
      </w:pPr>
      <w:r>
        <w:rPr>
          <w:i/>
          <w:sz w:val="16"/>
        </w:rPr>
        <w:t>Capstone ICA (20 marks): CDIO Robotics Engineering &amp; MuJoCo Physics 10 · CSBS Techno-Economic Business Systems Analysis 5 · Studio Showcase &amp; Viva Voce 5</w:t>
      </w:r>
    </w:p>
    <w:tbl>
      <w:tblPr>
        <w:tblStyle w:val="TableGrid"/>
        <w:tblW w:w="0" w:type="auto"/>
        <w:jc w:val="center"/>
        <w:tblLayout w:type="fixed"/>
        <w:tblLook w:val="04A0" w:firstRow="1" w:lastRow="0" w:firstColumn="1" w:lastColumn="0" w:noHBand="0" w:noVBand="1"/>
      </w:tblPr>
      <w:tblGrid>
        <w:gridCol w:w="2608"/>
        <w:gridCol w:w="7597"/>
      </w:tblGrid>
      <w:tr w:rsidR="007F4528" w14:paraId="25E334E3" w14:textId="77777777">
        <w:trPr>
          <w:cantSplit/>
          <w:jc w:val="center"/>
        </w:trPr>
        <w:tc>
          <w:tcPr>
            <w:tcW w:w="2608" w:type="dxa"/>
            <w:shd w:val="clear" w:color="auto" w:fill="F2F2F2"/>
          </w:tcPr>
          <w:p w14:paraId="54D80FB1" w14:textId="77777777" w:rsidR="007F4528" w:rsidRDefault="00000000">
            <w:pPr>
              <w:keepNext/>
            </w:pPr>
            <w:r>
              <w:rPr>
                <w:b/>
                <w:sz w:val="15"/>
              </w:rPr>
              <w:t>Group · project</w:t>
            </w:r>
          </w:p>
        </w:tc>
        <w:tc>
          <w:tcPr>
            <w:tcW w:w="7597" w:type="dxa"/>
          </w:tcPr>
          <w:p w14:paraId="7FDEEAD0" w14:textId="77777777" w:rsidR="007F4528" w:rsidRDefault="00000000">
            <w:pPr>
              <w:keepNext/>
            </w:pPr>
            <w:r>
              <w:rPr>
                <w:sz w:val="15"/>
              </w:rPr>
              <w:t>Group 07 · Autonomous Mobile Manipulator for Hospital Housekeeping &amp; Patient-Room Clutter Clearing</w:t>
            </w:r>
          </w:p>
        </w:tc>
      </w:tr>
      <w:tr w:rsidR="007F4528" w14:paraId="0DC8D77A" w14:textId="77777777">
        <w:trPr>
          <w:cantSplit/>
          <w:jc w:val="center"/>
        </w:trPr>
        <w:tc>
          <w:tcPr>
            <w:tcW w:w="2608" w:type="dxa"/>
            <w:shd w:val="clear" w:color="auto" w:fill="F2F2F2"/>
          </w:tcPr>
          <w:p w14:paraId="18709DBE" w14:textId="77777777" w:rsidR="007F4528" w:rsidRDefault="00000000">
            <w:pPr>
              <w:keepNext/>
            </w:pPr>
            <w:r>
              <w:rPr>
                <w:b/>
                <w:sz w:val="15"/>
              </w:rPr>
              <w:t>Monorepo folder</w:t>
            </w:r>
          </w:p>
        </w:tc>
        <w:tc>
          <w:tcPr>
            <w:tcW w:w="7597" w:type="dxa"/>
          </w:tcPr>
          <w:p w14:paraId="33603B1F" w14:textId="77777777" w:rsidR="007F4528" w:rsidRDefault="00000000">
            <w:pPr>
              <w:keepNext/>
            </w:pPr>
            <w:r>
              <w:rPr>
                <w:sz w:val="15"/>
              </w:rPr>
              <w:t>https://github.com/sunny-nanade/NMIMS-MPSTME-MDRIIA-2026/tree/main/Group_07_Soumil_Aditya_Priyansh</w:t>
            </w:r>
          </w:p>
        </w:tc>
      </w:tr>
      <w:tr w:rsidR="007F4528" w14:paraId="288594F3" w14:textId="77777777">
        <w:trPr>
          <w:cantSplit/>
          <w:jc w:val="center"/>
        </w:trPr>
        <w:tc>
          <w:tcPr>
            <w:tcW w:w="2608" w:type="dxa"/>
            <w:shd w:val="clear" w:color="auto" w:fill="F2F2F2"/>
          </w:tcPr>
          <w:p w14:paraId="6CFF142C" w14:textId="77777777" w:rsidR="007F4528" w:rsidRDefault="00000000">
            <w:pPr>
              <w:keepNext/>
            </w:pPr>
            <w:r>
              <w:rPr>
                <w:b/>
                <w:sz w:val="15"/>
              </w:rPr>
              <w:t>Submit (3 places)</w:t>
            </w:r>
          </w:p>
        </w:tc>
        <w:tc>
          <w:tcPr>
            <w:tcW w:w="7597" w:type="dxa"/>
          </w:tcPr>
          <w:p w14:paraId="10B5C650" w14:textId="77777777" w:rsidR="007F4528" w:rsidRDefault="00000000">
            <w:pPr>
              <w:keepNext/>
            </w:pPr>
            <w:r>
              <w:rPr>
                <w:sz w:val="15"/>
              </w:rPr>
              <w:t>(1) PDF on MS Teams, turned in by EVERY member · (2) this filled Word file AND its PDF committed to Group_07_Soumil_Aditya_Priyansh/docs/MDRIIA_Group_07_Technical_Dossier.docx / .pdf · (3) LinkedIn video URL in Section 5. Due Monday, 26-Oct-2026, 23:59 IST. Studio Showcase, Expo &amp; Viva Voce: Saturday, 31-Oct-2026.</w:t>
            </w:r>
          </w:p>
        </w:tc>
      </w:tr>
      <w:tr w:rsidR="007F4528" w14:paraId="023B0A58" w14:textId="77777777">
        <w:trPr>
          <w:cantSplit/>
          <w:jc w:val="center"/>
        </w:trPr>
        <w:tc>
          <w:tcPr>
            <w:tcW w:w="2608" w:type="dxa"/>
            <w:shd w:val="clear" w:color="auto" w:fill="F2F2F2"/>
          </w:tcPr>
          <w:p w14:paraId="27AFF65C" w14:textId="77777777" w:rsidR="007F4528" w:rsidRDefault="00000000">
            <w:pPr>
              <w:keepNext/>
            </w:pPr>
            <w:r>
              <w:rPr>
                <w:b/>
                <w:sz w:val="15"/>
              </w:rPr>
              <w:t>No slides</w:t>
            </w:r>
          </w:p>
        </w:tc>
        <w:tc>
          <w:tcPr>
            <w:tcW w:w="7597" w:type="dxa"/>
          </w:tcPr>
          <w:p w14:paraId="248AF739" w14:textId="77777777" w:rsidR="007F4528" w:rsidRDefault="00000000">
            <w:pPr>
              <w:keepNext/>
            </w:pPr>
            <w:r>
              <w:rPr>
                <w:sz w:val="15"/>
              </w:rPr>
              <w:t>There is no PPT for MDRIIA. At the Expo and in your video you present the live MuJoCo simulation, your business sensitivity graphs, and a webcam picture-in-picture of every member.</w:t>
            </w:r>
          </w:p>
        </w:tc>
      </w:tr>
      <w:tr w:rsidR="007F4528" w14:paraId="7D01A6F4" w14:textId="77777777">
        <w:trPr>
          <w:cantSplit/>
          <w:jc w:val="center"/>
        </w:trPr>
        <w:tc>
          <w:tcPr>
            <w:tcW w:w="2608" w:type="dxa"/>
            <w:shd w:val="clear" w:color="auto" w:fill="F2F2F2"/>
          </w:tcPr>
          <w:p w14:paraId="2E089422" w14:textId="77777777" w:rsidR="007F4528" w:rsidRDefault="00000000">
            <w:r>
              <w:rPr>
                <w:b/>
                <w:sz w:val="15"/>
              </w:rPr>
              <w:t>How to fill this file</w:t>
            </w:r>
          </w:p>
        </w:tc>
        <w:tc>
          <w:tcPr>
            <w:tcW w:w="7597" w:type="dxa"/>
          </w:tcPr>
          <w:p w14:paraId="1A279EBE" w14:textId="77777777" w:rsidR="007F4528" w:rsidRDefault="00000000">
            <w:r>
              <w:rPr>
                <w:sz w:val="15"/>
              </w:rPr>
              <w:t>Use Microsoft Word (desktop). Choose answers from the 'Select ▾' drop-downs and type into the 'type here' fields. Do not delete or retype them and do not edit this file in Google Docs: the fields are how your answers are read.</w:t>
            </w:r>
          </w:p>
        </w:tc>
      </w:tr>
    </w:tbl>
    <w:p w14:paraId="436EC6DE" w14:textId="77777777" w:rsidR="007F4528" w:rsidRDefault="007F4528">
      <w:pPr>
        <w:spacing w:after="40"/>
      </w:pPr>
    </w:p>
    <w:tbl>
      <w:tblPr>
        <w:tblStyle w:val="TableGrid"/>
        <w:tblW w:w="0" w:type="auto"/>
        <w:jc w:val="center"/>
        <w:tblLayout w:type="fixed"/>
        <w:tblLook w:val="04A0" w:firstRow="1" w:lastRow="0" w:firstColumn="1" w:lastColumn="0" w:noHBand="0" w:noVBand="1"/>
      </w:tblPr>
      <w:tblGrid>
        <w:gridCol w:w="2154"/>
        <w:gridCol w:w="680"/>
        <w:gridCol w:w="1304"/>
        <w:gridCol w:w="2494"/>
        <w:gridCol w:w="3572"/>
      </w:tblGrid>
      <w:tr w:rsidR="007F4528" w14:paraId="2B645CD2" w14:textId="77777777">
        <w:trPr>
          <w:cantSplit/>
          <w:jc w:val="center"/>
        </w:trPr>
        <w:tc>
          <w:tcPr>
            <w:tcW w:w="2154" w:type="dxa"/>
            <w:shd w:val="clear" w:color="auto" w:fill="D9D9D9"/>
          </w:tcPr>
          <w:p w14:paraId="0BCFFF9A" w14:textId="77777777" w:rsidR="007F4528" w:rsidRDefault="00000000">
            <w:pPr>
              <w:keepNext/>
            </w:pPr>
            <w:r>
              <w:rPr>
                <w:b/>
                <w:sz w:val="15"/>
              </w:rPr>
              <w:t>Student name</w:t>
            </w:r>
          </w:p>
        </w:tc>
        <w:tc>
          <w:tcPr>
            <w:tcW w:w="680" w:type="dxa"/>
            <w:shd w:val="clear" w:color="auto" w:fill="D9D9D9"/>
          </w:tcPr>
          <w:p w14:paraId="458D7F53" w14:textId="77777777" w:rsidR="007F4528" w:rsidRDefault="00000000">
            <w:pPr>
              <w:keepNext/>
            </w:pPr>
            <w:r>
              <w:rPr>
                <w:b/>
                <w:sz w:val="15"/>
              </w:rPr>
              <w:t>Roll No.</w:t>
            </w:r>
          </w:p>
        </w:tc>
        <w:tc>
          <w:tcPr>
            <w:tcW w:w="1304" w:type="dxa"/>
            <w:shd w:val="clear" w:color="auto" w:fill="D9D9D9"/>
          </w:tcPr>
          <w:p w14:paraId="605A7ED3" w14:textId="77777777" w:rsidR="007F4528" w:rsidRDefault="00000000">
            <w:pPr>
              <w:keepNext/>
            </w:pPr>
            <w:r>
              <w:rPr>
                <w:b/>
                <w:sz w:val="15"/>
              </w:rPr>
              <w:t>SAP ID</w:t>
            </w:r>
          </w:p>
        </w:tc>
        <w:tc>
          <w:tcPr>
            <w:tcW w:w="2494" w:type="dxa"/>
            <w:shd w:val="clear" w:color="auto" w:fill="D9D9D9"/>
          </w:tcPr>
          <w:p w14:paraId="0AC03F2B" w14:textId="77777777" w:rsidR="007F4528" w:rsidRDefault="00000000">
            <w:pPr>
              <w:keepNext/>
            </w:pPr>
            <w:r>
              <w:rPr>
                <w:b/>
                <w:sz w:val="15"/>
              </w:rPr>
              <w:t>Capstone role(s)</w:t>
            </w:r>
          </w:p>
        </w:tc>
        <w:tc>
          <w:tcPr>
            <w:tcW w:w="3572" w:type="dxa"/>
            <w:shd w:val="clear" w:color="auto" w:fill="D9D9D9"/>
          </w:tcPr>
          <w:p w14:paraId="0C441849" w14:textId="77777777" w:rsidR="007F4528" w:rsidRDefault="00000000">
            <w:pPr>
              <w:keepNext/>
            </w:pPr>
            <w:r>
              <w:rPr>
                <w:b/>
                <w:sz w:val="15"/>
              </w:rPr>
              <w:t>Specialisation (finalised titles sheet / monorepo)</w:t>
            </w:r>
          </w:p>
        </w:tc>
      </w:tr>
      <w:tr w:rsidR="007F4528" w14:paraId="3CBE8CDA" w14:textId="77777777">
        <w:trPr>
          <w:cantSplit/>
          <w:jc w:val="center"/>
        </w:trPr>
        <w:tc>
          <w:tcPr>
            <w:tcW w:w="2154" w:type="dxa"/>
          </w:tcPr>
          <w:p w14:paraId="4449B5E3" w14:textId="77777777" w:rsidR="007F4528" w:rsidRDefault="00000000">
            <w:pPr>
              <w:keepNext/>
            </w:pPr>
            <w:r>
              <w:rPr>
                <w:b/>
                <w:sz w:val="14"/>
              </w:rPr>
              <w:t>Soumil Patro</w:t>
            </w:r>
          </w:p>
        </w:tc>
        <w:tc>
          <w:tcPr>
            <w:tcW w:w="680" w:type="dxa"/>
          </w:tcPr>
          <w:p w14:paraId="5AD397E2" w14:textId="77777777" w:rsidR="007F4528" w:rsidRDefault="00000000">
            <w:pPr>
              <w:keepNext/>
            </w:pPr>
            <w:r>
              <w:rPr>
                <w:sz w:val="14"/>
              </w:rPr>
              <w:t>E050</w:t>
            </w:r>
          </w:p>
        </w:tc>
        <w:tc>
          <w:tcPr>
            <w:tcW w:w="1304" w:type="dxa"/>
          </w:tcPr>
          <w:p w14:paraId="0276B1D1" w14:textId="77777777" w:rsidR="007F4528" w:rsidRDefault="00000000">
            <w:pPr>
              <w:keepNext/>
            </w:pPr>
            <w:r>
              <w:rPr>
                <w:sz w:val="14"/>
              </w:rPr>
              <w:t>70362400035</w:t>
            </w:r>
          </w:p>
        </w:tc>
        <w:tc>
          <w:tcPr>
            <w:tcW w:w="2494" w:type="dxa"/>
          </w:tcPr>
          <w:p w14:paraId="1E9043F1" w14:textId="77777777" w:rsidR="007F4528" w:rsidRDefault="00000000">
            <w:pPr>
              <w:keepNext/>
            </w:pPr>
            <w:r>
              <w:rPr>
                <w:sz w:val="14"/>
              </w:rPr>
              <w:t>CSBS Business &amp; Techno-economic Systems Analyst</w:t>
            </w:r>
          </w:p>
        </w:tc>
        <w:tc>
          <w:tcPr>
            <w:tcW w:w="3572" w:type="dxa"/>
          </w:tcPr>
          <w:p w14:paraId="1F8B440E" w14:textId="77777777" w:rsidR="007F4528" w:rsidRDefault="00000000">
            <w:pPr>
              <w:keepNext/>
            </w:pPr>
            <w:r>
              <w:rPr>
                <w:sz w:val="14"/>
              </w:rPr>
              <w:t>Lead Mobile Base Navigation &amp; SLAM Engineer</w:t>
            </w:r>
          </w:p>
        </w:tc>
      </w:tr>
      <w:tr w:rsidR="007F4528" w14:paraId="4A49FFEB" w14:textId="77777777">
        <w:trPr>
          <w:cantSplit/>
          <w:jc w:val="center"/>
        </w:trPr>
        <w:tc>
          <w:tcPr>
            <w:tcW w:w="2154" w:type="dxa"/>
          </w:tcPr>
          <w:p w14:paraId="752E50C6" w14:textId="77777777" w:rsidR="007F4528" w:rsidRDefault="00000000">
            <w:pPr>
              <w:keepNext/>
            </w:pPr>
            <w:r>
              <w:rPr>
                <w:b/>
                <w:sz w:val="14"/>
              </w:rPr>
              <w:t>Aditya Raju Shah</w:t>
            </w:r>
          </w:p>
        </w:tc>
        <w:tc>
          <w:tcPr>
            <w:tcW w:w="680" w:type="dxa"/>
          </w:tcPr>
          <w:p w14:paraId="0CDDA402" w14:textId="77777777" w:rsidR="007F4528" w:rsidRDefault="00000000">
            <w:pPr>
              <w:keepNext/>
            </w:pPr>
            <w:r>
              <w:rPr>
                <w:sz w:val="14"/>
              </w:rPr>
              <w:t>E062</w:t>
            </w:r>
          </w:p>
        </w:tc>
        <w:tc>
          <w:tcPr>
            <w:tcW w:w="1304" w:type="dxa"/>
          </w:tcPr>
          <w:p w14:paraId="2DE99FBE" w14:textId="77777777" w:rsidR="007F4528" w:rsidRDefault="00000000">
            <w:pPr>
              <w:keepNext/>
            </w:pPr>
            <w:r>
              <w:rPr>
                <w:sz w:val="14"/>
              </w:rPr>
              <w:t>70362400033</w:t>
            </w:r>
          </w:p>
        </w:tc>
        <w:tc>
          <w:tcPr>
            <w:tcW w:w="2494" w:type="dxa"/>
          </w:tcPr>
          <w:p w14:paraId="76A20CA5" w14:textId="77777777" w:rsidR="007F4528" w:rsidRDefault="00000000">
            <w:pPr>
              <w:keepNext/>
            </w:pPr>
            <w:r>
              <w:rPr>
                <w:sz w:val="14"/>
              </w:rPr>
              <w:t>Autonomous Navigation / Vision Specialist + Telemetry QA Lead</w:t>
            </w:r>
          </w:p>
        </w:tc>
        <w:tc>
          <w:tcPr>
            <w:tcW w:w="3572" w:type="dxa"/>
          </w:tcPr>
          <w:p w14:paraId="41CC00DD" w14:textId="77777777" w:rsidR="007F4528" w:rsidRDefault="00000000">
            <w:pPr>
              <w:keepNext/>
            </w:pPr>
            <w:r>
              <w:rPr>
                <w:sz w:val="14"/>
              </w:rPr>
              <w:t>Manipulator Arm Kinematics &amp; Vision-Based Grasping Specialist</w:t>
            </w:r>
          </w:p>
        </w:tc>
      </w:tr>
      <w:tr w:rsidR="007F4528" w14:paraId="6FB7334D" w14:textId="77777777">
        <w:trPr>
          <w:cantSplit/>
          <w:jc w:val="center"/>
        </w:trPr>
        <w:tc>
          <w:tcPr>
            <w:tcW w:w="2154" w:type="dxa"/>
          </w:tcPr>
          <w:p w14:paraId="13EBA7DA" w14:textId="77777777" w:rsidR="007F4528" w:rsidRDefault="00000000">
            <w:r>
              <w:rPr>
                <w:b/>
                <w:sz w:val="14"/>
              </w:rPr>
              <w:t>Priyansh Thakkar</w:t>
            </w:r>
          </w:p>
        </w:tc>
        <w:tc>
          <w:tcPr>
            <w:tcW w:w="680" w:type="dxa"/>
          </w:tcPr>
          <w:p w14:paraId="529302A1" w14:textId="77777777" w:rsidR="007F4528" w:rsidRDefault="00000000">
            <w:r>
              <w:rPr>
                <w:sz w:val="14"/>
              </w:rPr>
              <w:t>E066</w:t>
            </w:r>
          </w:p>
        </w:tc>
        <w:tc>
          <w:tcPr>
            <w:tcW w:w="1304" w:type="dxa"/>
          </w:tcPr>
          <w:p w14:paraId="6CD8A94F" w14:textId="34052EE3" w:rsidR="007F4528" w:rsidRDefault="00000000">
            <w:r>
              <w:rPr>
                <w:sz w:val="14"/>
              </w:rPr>
              <w:t xml:space="preserve">70362400038 </w:t>
            </w:r>
          </w:p>
        </w:tc>
        <w:tc>
          <w:tcPr>
            <w:tcW w:w="2494" w:type="dxa"/>
          </w:tcPr>
          <w:p w14:paraId="4EE43F33" w14:textId="77777777" w:rsidR="007F4528" w:rsidRDefault="00000000">
            <w:r>
              <w:rPr>
                <w:sz w:val="14"/>
              </w:rPr>
              <w:t>Lead Robotics Systems Architect</w:t>
            </w:r>
          </w:p>
        </w:tc>
        <w:tc>
          <w:tcPr>
            <w:tcW w:w="3572" w:type="dxa"/>
          </w:tcPr>
          <w:p w14:paraId="255958FA" w14:textId="77777777" w:rsidR="007F4528" w:rsidRDefault="00000000">
            <w:r>
              <w:rPr>
                <w:sz w:val="14"/>
              </w:rPr>
              <w:t>CSBS Hospital Workflow Efficiency &amp; Room Turnover Business Analyst</w:t>
            </w:r>
          </w:p>
        </w:tc>
      </w:tr>
    </w:tbl>
    <w:p w14:paraId="623811EC" w14:textId="77777777" w:rsidR="007F4528" w:rsidRDefault="00000000">
      <w:pPr>
        <w:keepNext/>
        <w:spacing w:after="40"/>
      </w:pPr>
      <w:r>
        <w:rPr>
          <w:i/>
          <w:color w:val="333333"/>
          <w:sz w:val="14"/>
        </w:rPr>
        <w:t>Roll numbers and SAP IDs are from the official student list. Tell Dr. Nanade by Tuesday, 20-Oct-2026 if any name, ID or role is wrong. * In the official list this SAP ID is shared with another student: confirm yours. Groups with fewer than four members combine roles as shown.</w:t>
      </w:r>
    </w:p>
    <w:p w14:paraId="1C147BCE" w14:textId="77777777" w:rsidR="007F4528" w:rsidRDefault="00000000">
      <w:pPr>
        <w:keepNext/>
        <w:pBdr>
          <w:bottom w:val="single" w:sz="8" w:space="1" w:color="000000"/>
        </w:pBdr>
        <w:spacing w:before="120" w:after="40"/>
      </w:pPr>
      <w:r>
        <w:rPr>
          <w:b/>
          <w:sz w:val="22"/>
        </w:rPr>
        <w:t>SECTION 1 · Problem Bottleneck, Industry Standards &amp; Aalborg Research Title</w:t>
      </w:r>
      <w:r>
        <w:rPr>
          <w:i/>
          <w:sz w:val="17"/>
        </w:rPr>
        <w:t xml:space="preserve">    Component 1 · CDIO Robotics (10)</w:t>
      </w:r>
    </w:p>
    <w:tbl>
      <w:tblPr>
        <w:tblStyle w:val="TableGrid"/>
        <w:tblW w:w="0" w:type="auto"/>
        <w:jc w:val="center"/>
        <w:tblLayout w:type="fixed"/>
        <w:tblLook w:val="04A0" w:firstRow="1" w:lastRow="0" w:firstColumn="1" w:lastColumn="0" w:noHBand="0" w:noVBand="1"/>
      </w:tblPr>
      <w:tblGrid>
        <w:gridCol w:w="2608"/>
        <w:gridCol w:w="7597"/>
      </w:tblGrid>
      <w:tr w:rsidR="007F4528" w14:paraId="18B82955" w14:textId="77777777">
        <w:trPr>
          <w:cantSplit/>
          <w:jc w:val="center"/>
        </w:trPr>
        <w:tc>
          <w:tcPr>
            <w:tcW w:w="2608" w:type="dxa"/>
            <w:shd w:val="clear" w:color="auto" w:fill="F2F2F2"/>
          </w:tcPr>
          <w:p w14:paraId="58DE44FB" w14:textId="77777777" w:rsidR="007F4528" w:rsidRDefault="00000000">
            <w:pPr>
              <w:keepNext/>
            </w:pPr>
            <w:r>
              <w:rPr>
                <w:b/>
                <w:sz w:val="14"/>
              </w:rPr>
              <w:t>Authorised Aalborg title</w:t>
            </w:r>
          </w:p>
        </w:tc>
        <w:tc>
          <w:tcPr>
            <w:tcW w:w="7597" w:type="dxa"/>
          </w:tcPr>
          <w:p w14:paraId="62094565" w14:textId="77777777" w:rsidR="007F4528" w:rsidRDefault="00000000">
            <w:pPr>
              <w:keepNext/>
            </w:pPr>
            <w:r>
              <w:rPr>
                <w:sz w:val="14"/>
              </w:rPr>
              <w:t>How can an autonomous mobile manipulator simulated in MuJoCo for clutter classification and grasp planning reduce daily patient-room turnaround time for hospital housekeeping staff from the baseline 10-20 minutes per room?</w:t>
            </w:r>
          </w:p>
        </w:tc>
      </w:tr>
      <w:tr w:rsidR="007F4528" w14:paraId="6B07FA7B" w14:textId="77777777">
        <w:trPr>
          <w:cantSplit/>
          <w:jc w:val="center"/>
        </w:trPr>
        <w:tc>
          <w:tcPr>
            <w:tcW w:w="2608" w:type="dxa"/>
            <w:shd w:val="clear" w:color="auto" w:fill="F2F2F2"/>
          </w:tcPr>
          <w:p w14:paraId="6C165C19" w14:textId="77777777" w:rsidR="007F4528" w:rsidRDefault="00000000">
            <w:pPr>
              <w:keepNext/>
            </w:pPr>
            <w:r>
              <w:rPr>
                <w:b/>
                <w:sz w:val="14"/>
              </w:rPr>
              <w:t>Original draft topic</w:t>
            </w:r>
          </w:p>
        </w:tc>
        <w:tc>
          <w:tcPr>
            <w:tcW w:w="7597" w:type="dxa"/>
          </w:tcPr>
          <w:p w14:paraId="30D80A18" w14:textId="77777777" w:rsidR="007F4528" w:rsidRDefault="00000000">
            <w:pPr>
              <w:keepNext/>
            </w:pPr>
            <w:r>
              <w:rPr>
                <w:sz w:val="14"/>
              </w:rPr>
              <w:t>Messy Room Cleaning</w:t>
            </w:r>
          </w:p>
        </w:tc>
      </w:tr>
      <w:tr w:rsidR="007F4528" w14:paraId="678B1392" w14:textId="77777777">
        <w:trPr>
          <w:cantSplit/>
          <w:jc w:val="center"/>
        </w:trPr>
        <w:tc>
          <w:tcPr>
            <w:tcW w:w="2608" w:type="dxa"/>
            <w:shd w:val="clear" w:color="auto" w:fill="F2F2F2"/>
          </w:tcPr>
          <w:p w14:paraId="2C2130A1" w14:textId="77777777" w:rsidR="007F4528" w:rsidRDefault="00000000">
            <w:r>
              <w:rPr>
                <w:b/>
                <w:sz w:val="14"/>
              </w:rPr>
              <w:t>Why the title changed</w:t>
            </w:r>
          </w:p>
        </w:tc>
        <w:tc>
          <w:tcPr>
            <w:tcW w:w="7597" w:type="dxa"/>
          </w:tcPr>
          <w:p w14:paraId="1053525A" w14:textId="77777777" w:rsidR="007F4528" w:rsidRDefault="00000000">
            <w:r>
              <w:rPr>
                <w:sz w:val="14"/>
              </w:rPr>
              <w:t>The student team identified a genuine hospital operations metric (10-20 minutes housekeeping time per patient room). However, the submitted title called the system an 'autonomous mobile robot for object detection and room organization' without acknowledging that tidying up physical clutter requires an articulated robotic arm (manipulator) paired with a mobile base, not just a wheeled rover. It also omitted the simulation toolchain.</w:t>
            </w:r>
          </w:p>
        </w:tc>
      </w:tr>
    </w:tbl>
    <w:p w14:paraId="5D7AAFD0" w14:textId="77777777" w:rsidR="007F4528" w:rsidRDefault="007F4528">
      <w:pPr>
        <w:spacing w:after="40"/>
      </w:pPr>
    </w:p>
    <w:p w14:paraId="46B7AE5B" w14:textId="77777777" w:rsidR="007F4528" w:rsidRDefault="00000000">
      <w:pPr>
        <w:keepNext/>
        <w:spacing w:before="40" w:after="20"/>
      </w:pPr>
      <w:r>
        <w:rPr>
          <w:b/>
        </w:rPr>
        <w:t>1.1 Baseline friction: claim verification table</w:t>
      </w:r>
    </w:p>
    <w:p w14:paraId="0FA8B333" w14:textId="77777777" w:rsidR="007F4528" w:rsidRDefault="00000000">
      <w:pPr>
        <w:keepNext/>
        <w:spacing w:after="40"/>
      </w:pPr>
      <w:r>
        <w:rPr>
          <w:i/>
          <w:color w:val="333333"/>
          <w:sz w:val="15"/>
        </w:rPr>
        <w:t>Each statement was carried over from your titles sheet or your monorepo scripts. Before you use it anywhere (dossier, video, paper), find the primary source yourself and record it, or correct or delete the claim. Statistics: cite the original study, not a blog or an AI answer.</w:t>
      </w:r>
    </w:p>
    <w:tbl>
      <w:tblPr>
        <w:tblStyle w:val="TableGrid"/>
        <w:tblW w:w="0" w:type="auto"/>
        <w:jc w:val="center"/>
        <w:tblLayout w:type="fixed"/>
        <w:tblLook w:val="04A0" w:firstRow="1" w:lastRow="0" w:firstColumn="1" w:lastColumn="0" w:noHBand="0" w:noVBand="1"/>
      </w:tblPr>
      <w:tblGrid>
        <w:gridCol w:w="2778"/>
        <w:gridCol w:w="2608"/>
        <w:gridCol w:w="2438"/>
        <w:gridCol w:w="1304"/>
        <w:gridCol w:w="1077"/>
      </w:tblGrid>
      <w:tr w:rsidR="007F4528" w14:paraId="6A786152" w14:textId="77777777">
        <w:trPr>
          <w:cantSplit/>
          <w:jc w:val="center"/>
        </w:trPr>
        <w:tc>
          <w:tcPr>
            <w:tcW w:w="2778" w:type="dxa"/>
            <w:shd w:val="clear" w:color="auto" w:fill="D9D9D9"/>
          </w:tcPr>
          <w:p w14:paraId="55EF72B5" w14:textId="77777777" w:rsidR="007F4528" w:rsidRDefault="00000000">
            <w:pPr>
              <w:keepNext/>
            </w:pPr>
            <w:r>
              <w:rPr>
                <w:b/>
                <w:sz w:val="13"/>
              </w:rPr>
              <w:t>Claim (as carried over)</w:t>
            </w:r>
          </w:p>
        </w:tc>
        <w:tc>
          <w:tcPr>
            <w:tcW w:w="2608" w:type="dxa"/>
            <w:shd w:val="clear" w:color="auto" w:fill="D9D9D9"/>
          </w:tcPr>
          <w:p w14:paraId="5E107905" w14:textId="77777777" w:rsidR="007F4528" w:rsidRDefault="00000000">
            <w:pPr>
              <w:keepNext/>
            </w:pPr>
            <w:r>
              <w:rPr>
                <w:b/>
                <w:sz w:val="13"/>
              </w:rPr>
              <w:t>Faculty pre-audit note</w:t>
            </w:r>
          </w:p>
        </w:tc>
        <w:tc>
          <w:tcPr>
            <w:tcW w:w="2438" w:type="dxa"/>
            <w:shd w:val="clear" w:color="auto" w:fill="D9D9D9"/>
          </w:tcPr>
          <w:p w14:paraId="38FFAAE7" w14:textId="77777777" w:rsidR="007F4528" w:rsidRDefault="00000000">
            <w:pPr>
              <w:keepNext/>
            </w:pPr>
            <w:r>
              <w:rPr>
                <w:b/>
                <w:sz w:val="13"/>
              </w:rPr>
              <w:t>Primary source you verified (author, year, venue, DOI/URL)</w:t>
            </w:r>
          </w:p>
        </w:tc>
        <w:tc>
          <w:tcPr>
            <w:tcW w:w="1304" w:type="dxa"/>
            <w:shd w:val="clear" w:color="auto" w:fill="D9D9D9"/>
          </w:tcPr>
          <w:p w14:paraId="434C43F3" w14:textId="77777777" w:rsidR="007F4528" w:rsidRDefault="00000000">
            <w:pPr>
              <w:keepNext/>
            </w:pPr>
            <w:r>
              <w:rPr>
                <w:b/>
                <w:sz w:val="13"/>
              </w:rPr>
              <w:t>Source type</w:t>
            </w:r>
          </w:p>
        </w:tc>
        <w:tc>
          <w:tcPr>
            <w:tcW w:w="1077" w:type="dxa"/>
            <w:shd w:val="clear" w:color="auto" w:fill="D9D9D9"/>
          </w:tcPr>
          <w:p w14:paraId="5FD7878F" w14:textId="77777777" w:rsidR="007F4528" w:rsidRDefault="00000000">
            <w:pPr>
              <w:keepNext/>
            </w:pPr>
            <w:r>
              <w:rPr>
                <w:b/>
                <w:sz w:val="13"/>
              </w:rPr>
              <w:t>Keep / Correct / Delete</w:t>
            </w:r>
          </w:p>
        </w:tc>
      </w:tr>
      <w:tr w:rsidR="007F4528" w14:paraId="1582DBF1" w14:textId="77777777">
        <w:trPr>
          <w:cantSplit/>
          <w:trHeight w:val="567"/>
          <w:jc w:val="center"/>
        </w:trPr>
        <w:tc>
          <w:tcPr>
            <w:tcW w:w="2778" w:type="dxa"/>
          </w:tcPr>
          <w:p w14:paraId="273A87F8" w14:textId="77777777" w:rsidR="007F4528" w:rsidRDefault="00000000">
            <w:pPr>
              <w:keepNext/>
            </w:pPr>
            <w:r>
              <w:rPr>
                <w:sz w:val="14"/>
              </w:rPr>
              <w:t>Baseline housekeeping time is 10–20 minutes per patient room.</w:t>
            </w:r>
          </w:p>
        </w:tc>
        <w:tc>
          <w:tcPr>
            <w:tcW w:w="2608" w:type="dxa"/>
          </w:tcPr>
          <w:p w14:paraId="0B7EEE44" w14:textId="77777777" w:rsidR="007F4528" w:rsidRDefault="00000000">
            <w:pPr>
              <w:keepNext/>
            </w:pPr>
            <w:r>
              <w:rPr>
                <w:i/>
                <w:color w:val="333333"/>
                <w:sz w:val="13"/>
              </w:rPr>
              <w:t>Find a primary hospital-operations study or measure it with your hospital contact; cite it.</w:t>
            </w:r>
          </w:p>
        </w:tc>
        <w:tc>
          <w:tcPr>
            <w:tcW w:w="2438" w:type="dxa"/>
          </w:tcPr>
          <w:p w14:paraId="1F8770E2" w14:textId="77777777" w:rsidR="007F4528" w:rsidRDefault="00000000">
            <w:pPr>
              <w:keepNext/>
            </w:pPr>
            <w:sdt>
              <w:sdtPr>
                <w:rPr>
                  <w:sz w:val="14"/>
                  <w:szCs w:val="14"/>
                </w:rPr>
                <w:alias w:val="M07.S1.claim1.source"/>
                <w:tag w:val="M07.S1.claim1.source"/>
                <w:id w:val="-236240769"/>
                <w:text/>
              </w:sdtPr>
              <w:sdtContent>
                <w:r>
                  <w:rPr>
                    <w:sz w:val="14"/>
                    <w:szCs w:val="14"/>
                  </w:rPr>
                  <w:t>No matching primary study verified. Treat 10–20 min as an unverified title-sheet claim; 15.2 min is an explicit scenario assumption, not a measured hospital baseline.</w:t>
                </w:r>
              </w:sdtContent>
            </w:sdt>
          </w:p>
        </w:tc>
        <w:tc>
          <w:tcPr>
            <w:tcW w:w="1304" w:type="dxa"/>
          </w:tcPr>
          <w:p w14:paraId="2A026133" w14:textId="77777777" w:rsidR="007F4528" w:rsidRDefault="00000000">
            <w:pPr>
              <w:keepNext/>
            </w:pPr>
            <w:sdt>
              <w:sdtPr>
                <w:rPr>
                  <w:sz w:val="14"/>
                  <w:szCs w:val="14"/>
                </w:rPr>
                <w:alias w:val="M07.S1.claim1.source_type"/>
                <w:tag w:val="M07.S1.claim1.source_type"/>
                <w:id w:val="-1931117752"/>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No source found</w:t>
                </w:r>
              </w:sdtContent>
            </w:sdt>
          </w:p>
        </w:tc>
        <w:tc>
          <w:tcPr>
            <w:tcW w:w="1077" w:type="dxa"/>
          </w:tcPr>
          <w:p w14:paraId="3857A5DD" w14:textId="77777777" w:rsidR="007F4528" w:rsidRDefault="00000000">
            <w:pPr>
              <w:keepNext/>
            </w:pPr>
            <w:sdt>
              <w:sdtPr>
                <w:rPr>
                  <w:sz w:val="14"/>
                  <w:szCs w:val="14"/>
                </w:rPr>
                <w:alias w:val="M07.S1.claim1.verdict"/>
                <w:tag w:val="M07.S1.claim1.verdict"/>
                <w:id w:val="-574667099"/>
                <w:dropDownList>
                  <w:listItem w:displayText="Select ▾" w:value=""/>
                  <w:listItem w:displayText="Keep" w:value="Keep"/>
                  <w:listItem w:displayText="Correct" w:value="Correct"/>
                  <w:listItem w:displayText="Delete" w:value="Delete"/>
                </w:dropDownList>
              </w:sdtPr>
              <w:sdtContent>
                <w:r>
                  <w:rPr>
                    <w:sz w:val="14"/>
                    <w:szCs w:val="14"/>
                  </w:rPr>
                  <w:t>Correct</w:t>
                </w:r>
              </w:sdtContent>
            </w:sdt>
          </w:p>
        </w:tc>
      </w:tr>
      <w:tr w:rsidR="007F4528" w14:paraId="2261B130" w14:textId="77777777">
        <w:trPr>
          <w:cantSplit/>
          <w:trHeight w:val="567"/>
          <w:jc w:val="center"/>
        </w:trPr>
        <w:tc>
          <w:tcPr>
            <w:tcW w:w="2778" w:type="dxa"/>
          </w:tcPr>
          <w:p w14:paraId="583C590F" w14:textId="77777777" w:rsidR="007F4528" w:rsidRDefault="00000000">
            <w:pPr>
              <w:keepNext/>
            </w:pPr>
            <w:r>
              <w:rPr>
                <w:sz w:val="14"/>
              </w:rPr>
              <w:t>15 → 7 minutes per room across 30 daily discharges reclaims 4.0 staff-hours daily.</w:t>
            </w:r>
          </w:p>
        </w:tc>
        <w:tc>
          <w:tcPr>
            <w:tcW w:w="2608" w:type="dxa"/>
          </w:tcPr>
          <w:p w14:paraId="1E316A3F" w14:textId="77777777" w:rsidR="007F4528" w:rsidRDefault="00000000">
            <w:pPr>
              <w:keepNext/>
            </w:pPr>
            <w:r>
              <w:rPr>
                <w:i/>
                <w:color w:val="333333"/>
                <w:sz w:val="13"/>
              </w:rPr>
              <w:t>Arithmetic is correct (8 min × 30 = 240 min). The 7-minute figure must come from your own simulation.</w:t>
            </w:r>
          </w:p>
        </w:tc>
        <w:tc>
          <w:tcPr>
            <w:tcW w:w="2438" w:type="dxa"/>
          </w:tcPr>
          <w:p w14:paraId="68C5A589" w14:textId="77777777" w:rsidR="007F4528" w:rsidRDefault="00000000">
            <w:pPr>
              <w:keepNext/>
            </w:pPr>
            <w:sdt>
              <w:sdtPr>
                <w:rPr>
                  <w:sz w:val="14"/>
                  <w:szCs w:val="14"/>
                </w:rPr>
                <w:alias w:val="M07.S1.claim2.source"/>
                <w:tag w:val="M07.S1.claim2.source"/>
                <w:id w:val="2123963072"/>
                <w:text/>
              </w:sdtPr>
              <w:sdtContent>
                <w:r>
                  <w:rPr>
                    <w:sz w:val="14"/>
                    <w:szCs w:val="14"/>
                  </w:rPr>
                  <w:t>Arithmetic: (15−7)×30/60=4 h/day, but 7 min is unsupported. Audited proposed pilot: 922.68 s=15.378 simulated min for decluttering alone; experiments/assessment_v1/pilot_analysis/analysis.json.</w:t>
                </w:r>
              </w:sdtContent>
            </w:sdt>
          </w:p>
        </w:tc>
        <w:tc>
          <w:tcPr>
            <w:tcW w:w="1304" w:type="dxa"/>
          </w:tcPr>
          <w:p w14:paraId="016C70E2" w14:textId="77777777" w:rsidR="007F4528" w:rsidRDefault="00000000">
            <w:pPr>
              <w:keepNext/>
            </w:pPr>
            <w:sdt>
              <w:sdtPr>
                <w:rPr>
                  <w:sz w:val="14"/>
                  <w:szCs w:val="14"/>
                </w:rPr>
                <w:alias w:val="M07.S1.claim2.source_type"/>
                <w:tag w:val="M07.S1.claim2.source_type"/>
                <w:id w:val="-2083123417"/>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Other web page</w:t>
                </w:r>
              </w:sdtContent>
            </w:sdt>
          </w:p>
        </w:tc>
        <w:tc>
          <w:tcPr>
            <w:tcW w:w="1077" w:type="dxa"/>
          </w:tcPr>
          <w:p w14:paraId="38334819" w14:textId="77777777" w:rsidR="007F4528" w:rsidRDefault="00000000">
            <w:pPr>
              <w:keepNext/>
            </w:pPr>
            <w:sdt>
              <w:sdtPr>
                <w:rPr>
                  <w:sz w:val="14"/>
                  <w:szCs w:val="14"/>
                </w:rPr>
                <w:alias w:val="M07.S1.claim2.verdict"/>
                <w:tag w:val="M07.S1.claim2.verdict"/>
                <w:id w:val="-1707480281"/>
                <w:dropDownList>
                  <w:listItem w:displayText="Select ▾" w:value=""/>
                  <w:listItem w:displayText="Keep" w:value="Keep"/>
                  <w:listItem w:displayText="Correct" w:value="Correct"/>
                  <w:listItem w:displayText="Delete" w:value="Delete"/>
                </w:dropDownList>
              </w:sdtPr>
              <w:sdtContent>
                <w:r>
                  <w:rPr>
                    <w:sz w:val="14"/>
                    <w:szCs w:val="14"/>
                  </w:rPr>
                  <w:t>Correct</w:t>
                </w:r>
              </w:sdtContent>
            </w:sdt>
          </w:p>
        </w:tc>
      </w:tr>
      <w:tr w:rsidR="007F4528" w14:paraId="0CD2FB8C" w14:textId="77777777">
        <w:trPr>
          <w:cantSplit/>
          <w:trHeight w:val="567"/>
          <w:jc w:val="center"/>
        </w:trPr>
        <w:tc>
          <w:tcPr>
            <w:tcW w:w="2778" w:type="dxa"/>
          </w:tcPr>
          <w:p w14:paraId="18D75608" w14:textId="77777777" w:rsidR="007F4528" w:rsidRDefault="00000000">
            <w:r>
              <w:rPr>
                <w:sz w:val="14"/>
              </w:rPr>
              <w:t>Bed turnover is accelerated by 35 minutes per patient.</w:t>
            </w:r>
          </w:p>
        </w:tc>
        <w:tc>
          <w:tcPr>
            <w:tcW w:w="2608" w:type="dxa"/>
          </w:tcPr>
          <w:p w14:paraId="180C3159" w14:textId="77777777" w:rsidR="007F4528" w:rsidRDefault="00000000">
            <w:r>
              <w:rPr>
                <w:i/>
                <w:color w:val="333333"/>
                <w:sz w:val="13"/>
              </w:rPr>
              <w:t>Not derivable from an 8-minute saving and no source given. Correct or delete.</w:t>
            </w:r>
          </w:p>
        </w:tc>
        <w:tc>
          <w:tcPr>
            <w:tcW w:w="2438" w:type="dxa"/>
          </w:tcPr>
          <w:p w14:paraId="26CDDEE7" w14:textId="77777777" w:rsidR="007F4528" w:rsidRDefault="00000000">
            <w:sdt>
              <w:sdtPr>
                <w:rPr>
                  <w:sz w:val="14"/>
                  <w:szCs w:val="14"/>
                </w:rPr>
                <w:alias w:val="M07.S1.claim3.source"/>
                <w:tag w:val="M07.S1.claim3.source"/>
                <w:id w:val="-1797138999"/>
                <w:text/>
              </w:sdtPr>
              <w:sdtContent>
                <w:r>
                  <w:rPr>
                    <w:sz w:val="14"/>
                    <w:szCs w:val="14"/>
                  </w:rPr>
                  <w:t>No source or derivation supports a 35-minute bed-turnover gain. Delete this benefit; decluttering does not establish admission capacity or clinical cleaning effectiveness.</w:t>
                </w:r>
              </w:sdtContent>
            </w:sdt>
          </w:p>
        </w:tc>
        <w:tc>
          <w:tcPr>
            <w:tcW w:w="1304" w:type="dxa"/>
          </w:tcPr>
          <w:p w14:paraId="42ED06E7" w14:textId="77777777" w:rsidR="007F4528" w:rsidRDefault="00000000">
            <w:sdt>
              <w:sdtPr>
                <w:rPr>
                  <w:sz w:val="14"/>
                  <w:szCs w:val="14"/>
                </w:rPr>
                <w:alias w:val="M07.S1.claim3.source_type"/>
                <w:tag w:val="M07.S1.claim3.source_type"/>
                <w:id w:val="-263539070"/>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No source found</w:t>
                </w:r>
              </w:sdtContent>
            </w:sdt>
          </w:p>
        </w:tc>
        <w:tc>
          <w:tcPr>
            <w:tcW w:w="1077" w:type="dxa"/>
          </w:tcPr>
          <w:p w14:paraId="1A2EB498" w14:textId="77777777" w:rsidR="007F4528" w:rsidRDefault="00000000">
            <w:sdt>
              <w:sdtPr>
                <w:rPr>
                  <w:sz w:val="14"/>
                  <w:szCs w:val="14"/>
                </w:rPr>
                <w:alias w:val="M07.S1.claim3.verdict"/>
                <w:tag w:val="M07.S1.claim3.verdict"/>
                <w:id w:val="207610048"/>
                <w:dropDownList>
                  <w:listItem w:displayText="Select ▾" w:value=""/>
                  <w:listItem w:displayText="Keep" w:value="Keep"/>
                  <w:listItem w:displayText="Correct" w:value="Correct"/>
                  <w:listItem w:displayText="Delete" w:value="Delete"/>
                </w:dropDownList>
              </w:sdtPr>
              <w:sdtContent>
                <w:r>
                  <w:rPr>
                    <w:sz w:val="14"/>
                    <w:szCs w:val="14"/>
                  </w:rPr>
                  <w:t>Delete</w:t>
                </w:r>
              </w:sdtContent>
            </w:sdt>
          </w:p>
        </w:tc>
      </w:tr>
    </w:tbl>
    <w:p w14:paraId="1508D28C" w14:textId="77777777" w:rsidR="007F4528" w:rsidRDefault="007F4528">
      <w:pPr>
        <w:spacing w:after="40"/>
      </w:pPr>
    </w:p>
    <w:p w14:paraId="0E82108A" w14:textId="77777777" w:rsidR="007F4528" w:rsidRDefault="00000000">
      <w:pPr>
        <w:keepNext/>
        <w:spacing w:before="40" w:after="20"/>
      </w:pPr>
      <w:r>
        <w:rPr>
          <w:b/>
        </w:rPr>
        <w:lastRenderedPageBreak/>
        <w:t>1.2 Governing industry standards</w:t>
      </w:r>
    </w:p>
    <w:p w14:paraId="2EC14325" w14:textId="77777777" w:rsidR="007F4528" w:rsidRDefault="00000000">
      <w:pPr>
        <w:keepNext/>
        <w:spacing w:after="40"/>
      </w:pPr>
      <w:r>
        <w:rPr>
          <w:i/>
          <w:color w:val="333333"/>
          <w:sz w:val="15"/>
        </w:rPr>
        <w:t>Decide for each standard whether it governs your system, and name the clause or requirement you design against (cite number, part and year). 'No' is a correct answer when you can say why. The hint is the faculty view; you may disagree with a reason.</w:t>
      </w:r>
    </w:p>
    <w:tbl>
      <w:tblPr>
        <w:tblStyle w:val="TableGrid"/>
        <w:tblW w:w="0" w:type="auto"/>
        <w:jc w:val="center"/>
        <w:tblLayout w:type="fixed"/>
        <w:tblLook w:val="04A0" w:firstRow="1" w:lastRow="0" w:firstColumn="1" w:lastColumn="0" w:noHBand="0" w:noVBand="1"/>
      </w:tblPr>
      <w:tblGrid>
        <w:gridCol w:w="1474"/>
        <w:gridCol w:w="2778"/>
        <w:gridCol w:w="1928"/>
        <w:gridCol w:w="1134"/>
        <w:gridCol w:w="2891"/>
      </w:tblGrid>
      <w:tr w:rsidR="007F4528" w14:paraId="4C03449F" w14:textId="77777777">
        <w:trPr>
          <w:cantSplit/>
          <w:jc w:val="center"/>
        </w:trPr>
        <w:tc>
          <w:tcPr>
            <w:tcW w:w="1474" w:type="dxa"/>
            <w:shd w:val="clear" w:color="auto" w:fill="D9D9D9"/>
          </w:tcPr>
          <w:p w14:paraId="4739A115" w14:textId="77777777" w:rsidR="007F4528" w:rsidRDefault="00000000">
            <w:pPr>
              <w:keepNext/>
            </w:pPr>
            <w:r>
              <w:rPr>
                <w:b/>
                <w:sz w:val="13"/>
              </w:rPr>
              <w:t>Standard</w:t>
            </w:r>
          </w:p>
        </w:tc>
        <w:tc>
          <w:tcPr>
            <w:tcW w:w="2778" w:type="dxa"/>
            <w:shd w:val="clear" w:color="auto" w:fill="D9D9D9"/>
          </w:tcPr>
          <w:p w14:paraId="08E576C7" w14:textId="77777777" w:rsidR="007F4528" w:rsidRDefault="00000000">
            <w:pPr>
              <w:keepNext/>
            </w:pPr>
            <w:r>
              <w:rPr>
                <w:b/>
                <w:sz w:val="13"/>
              </w:rPr>
              <w:t>Scope</w:t>
            </w:r>
          </w:p>
        </w:tc>
        <w:tc>
          <w:tcPr>
            <w:tcW w:w="1928" w:type="dxa"/>
            <w:shd w:val="clear" w:color="auto" w:fill="D9D9D9"/>
          </w:tcPr>
          <w:p w14:paraId="660A6318" w14:textId="77777777" w:rsidR="007F4528" w:rsidRDefault="00000000">
            <w:pPr>
              <w:keepNext/>
            </w:pPr>
            <w:r>
              <w:rPr>
                <w:b/>
                <w:sz w:val="13"/>
              </w:rPr>
              <w:t>Faculty hint for your project</w:t>
            </w:r>
          </w:p>
        </w:tc>
        <w:tc>
          <w:tcPr>
            <w:tcW w:w="1134" w:type="dxa"/>
            <w:shd w:val="clear" w:color="auto" w:fill="D9D9D9"/>
          </w:tcPr>
          <w:p w14:paraId="37886F67" w14:textId="77777777" w:rsidR="007F4528" w:rsidRDefault="00000000">
            <w:pPr>
              <w:keepNext/>
            </w:pPr>
            <w:r>
              <w:rPr>
                <w:b/>
                <w:sz w:val="13"/>
              </w:rPr>
              <w:t>Applies?</w:t>
            </w:r>
          </w:p>
        </w:tc>
        <w:tc>
          <w:tcPr>
            <w:tcW w:w="2891" w:type="dxa"/>
            <w:shd w:val="clear" w:color="auto" w:fill="D9D9D9"/>
          </w:tcPr>
          <w:p w14:paraId="08269A8A" w14:textId="77777777" w:rsidR="007F4528" w:rsidRDefault="00000000">
            <w:pPr>
              <w:keepNext/>
            </w:pPr>
            <w:r>
              <w:rPr>
                <w:b/>
                <w:sz w:val="13"/>
              </w:rPr>
              <w:t>Clause / requirement you use, or why not</w:t>
            </w:r>
          </w:p>
        </w:tc>
      </w:tr>
      <w:tr w:rsidR="007F4528" w14:paraId="63EAD396" w14:textId="77777777">
        <w:trPr>
          <w:cantSplit/>
          <w:jc w:val="center"/>
        </w:trPr>
        <w:tc>
          <w:tcPr>
            <w:tcW w:w="1474" w:type="dxa"/>
          </w:tcPr>
          <w:p w14:paraId="346C7336" w14:textId="77777777" w:rsidR="007F4528" w:rsidRDefault="00000000">
            <w:pPr>
              <w:keepNext/>
            </w:pPr>
            <w:r>
              <w:rPr>
                <w:b/>
                <w:sz w:val="14"/>
              </w:rPr>
              <w:t>ISO 10218-1/-2</w:t>
            </w:r>
          </w:p>
        </w:tc>
        <w:tc>
          <w:tcPr>
            <w:tcW w:w="2778" w:type="dxa"/>
          </w:tcPr>
          <w:p w14:paraId="3F8CA43A" w14:textId="77777777" w:rsidR="007F4528" w:rsidRDefault="00000000">
            <w:pPr>
              <w:keepNext/>
            </w:pPr>
            <w:r>
              <w:rPr>
                <w:sz w:val="13"/>
              </w:rPr>
              <w:t>Safety requirements for industrial robots (robot, and robot integration)</w:t>
            </w:r>
          </w:p>
        </w:tc>
        <w:tc>
          <w:tcPr>
            <w:tcW w:w="1928" w:type="dxa"/>
          </w:tcPr>
          <w:p w14:paraId="11851519" w14:textId="77777777" w:rsidR="007F4528" w:rsidRDefault="00000000">
            <w:pPr>
              <w:keepNext/>
            </w:pPr>
            <w:r>
              <w:rPr>
                <w:i/>
                <w:color w:val="333333"/>
                <w:sz w:val="13"/>
              </w:rPr>
              <w:t>Partly: manipulator safety concepts (but this is a service robot, not an industrial cell)</w:t>
            </w:r>
          </w:p>
        </w:tc>
        <w:tc>
          <w:tcPr>
            <w:tcW w:w="1134" w:type="dxa"/>
          </w:tcPr>
          <w:p w14:paraId="39871342" w14:textId="77777777" w:rsidR="007F4528" w:rsidRDefault="00000000">
            <w:pPr>
              <w:keepNext/>
            </w:pPr>
            <w:sdt>
              <w:sdtPr>
                <w:rPr>
                  <w:sz w:val="14"/>
                  <w:szCs w:val="14"/>
                </w:rPr>
                <w:alias w:val="M07.S1.std_iso10218.applies"/>
                <w:tag w:val="M07.S1.std_iso10218.applies"/>
                <w:id w:val="-1929648222"/>
                <w:dropDownList>
                  <w:listItem w:displayText="Select ▾" w:value=""/>
                  <w:listItem w:displayText="Yes" w:value="Yes"/>
                  <w:listItem w:displayText="Partly" w:value="Partly"/>
                  <w:listItem w:displayText="No" w:value="No"/>
                </w:dropDownList>
              </w:sdtPr>
              <w:sdtContent>
                <w:r>
                  <w:rPr>
                    <w:sz w:val="14"/>
                    <w:szCs w:val="14"/>
                  </w:rPr>
                  <w:t>Partly</w:t>
                </w:r>
              </w:sdtContent>
            </w:sdt>
          </w:p>
        </w:tc>
        <w:tc>
          <w:tcPr>
            <w:tcW w:w="2891" w:type="dxa"/>
          </w:tcPr>
          <w:p w14:paraId="0DFAA724" w14:textId="77777777" w:rsidR="007F4528" w:rsidRDefault="00000000">
            <w:pPr>
              <w:keepNext/>
            </w:pPr>
            <w:sdt>
              <w:sdtPr>
                <w:rPr>
                  <w:sz w:val="14"/>
                  <w:szCs w:val="14"/>
                </w:rPr>
                <w:alias w:val="M07.S1.std_iso10218.clause"/>
                <w:tag w:val="M07.S1.std_iso10218.clause"/>
                <w:id w:val="-1683358806"/>
                <w:text/>
              </w:sdtPr>
              <w:sdtContent>
                <w:r>
                  <w:rPr>
                    <w:sz w:val="14"/>
                    <w:szCs w:val="14"/>
                  </w:rPr>
                  <w:t>ISO 10218-1/-2:2025, scope (Clause 1): industrial robots/integration. Only safety concepts are informative here; healthcare/public-access service use is excluded. No conformity claim. ISO: iso.org/standard/73933.html.</w:t>
                </w:r>
              </w:sdtContent>
            </w:sdt>
          </w:p>
        </w:tc>
      </w:tr>
      <w:tr w:rsidR="007F4528" w14:paraId="2D4EF5F3" w14:textId="77777777">
        <w:trPr>
          <w:cantSplit/>
          <w:jc w:val="center"/>
        </w:trPr>
        <w:tc>
          <w:tcPr>
            <w:tcW w:w="1474" w:type="dxa"/>
          </w:tcPr>
          <w:p w14:paraId="42C41495" w14:textId="77777777" w:rsidR="007F4528" w:rsidRDefault="00000000">
            <w:pPr>
              <w:keepNext/>
            </w:pPr>
            <w:r>
              <w:rPr>
                <w:b/>
                <w:sz w:val="14"/>
              </w:rPr>
              <w:t>ISO 3691-4</w:t>
            </w:r>
          </w:p>
        </w:tc>
        <w:tc>
          <w:tcPr>
            <w:tcW w:w="2778" w:type="dxa"/>
          </w:tcPr>
          <w:p w14:paraId="775671F7" w14:textId="77777777" w:rsidR="007F4528" w:rsidRDefault="00000000">
            <w:pPr>
              <w:keepNext/>
            </w:pPr>
            <w:r>
              <w:rPr>
                <w:sz w:val="13"/>
              </w:rPr>
              <w:t>Driverless industrial trucks / AMRs and their systems: safety requirements</w:t>
            </w:r>
          </w:p>
        </w:tc>
        <w:tc>
          <w:tcPr>
            <w:tcW w:w="1928" w:type="dxa"/>
          </w:tcPr>
          <w:p w14:paraId="4A5F08C4" w14:textId="77777777" w:rsidR="007F4528" w:rsidRDefault="00000000">
            <w:pPr>
              <w:keepNext/>
            </w:pPr>
            <w:r>
              <w:rPr>
                <w:i/>
                <w:color w:val="333333"/>
                <w:sz w:val="13"/>
              </w:rPr>
              <w:t>No</w:t>
            </w:r>
          </w:p>
        </w:tc>
        <w:tc>
          <w:tcPr>
            <w:tcW w:w="1134" w:type="dxa"/>
          </w:tcPr>
          <w:p w14:paraId="3AE020BE" w14:textId="77777777" w:rsidR="007F4528" w:rsidRDefault="00000000">
            <w:pPr>
              <w:keepNext/>
            </w:pPr>
            <w:sdt>
              <w:sdtPr>
                <w:rPr>
                  <w:sz w:val="14"/>
                  <w:szCs w:val="14"/>
                </w:rPr>
                <w:alias w:val="M07.S1.std_iso3691.applies"/>
                <w:tag w:val="M07.S1.std_iso3691.applies"/>
                <w:id w:val="340749077"/>
                <w:dropDownList>
                  <w:listItem w:displayText="Select ▾" w:value=""/>
                  <w:listItem w:displayText="Yes" w:value="Yes"/>
                  <w:listItem w:displayText="Partly" w:value="Partly"/>
                  <w:listItem w:displayText="No" w:value="No"/>
                </w:dropDownList>
              </w:sdtPr>
              <w:sdtContent>
                <w:r>
                  <w:rPr>
                    <w:sz w:val="14"/>
                    <w:szCs w:val="14"/>
                  </w:rPr>
                  <w:t>No</w:t>
                </w:r>
              </w:sdtContent>
            </w:sdt>
          </w:p>
        </w:tc>
        <w:tc>
          <w:tcPr>
            <w:tcW w:w="2891" w:type="dxa"/>
          </w:tcPr>
          <w:p w14:paraId="4354F52F" w14:textId="77777777" w:rsidR="007F4528" w:rsidRDefault="00000000">
            <w:pPr>
              <w:keepNext/>
            </w:pPr>
            <w:sdt>
              <w:sdtPr>
                <w:rPr>
                  <w:sz w:val="14"/>
                  <w:szCs w:val="14"/>
                </w:rPr>
                <w:alias w:val="M07.S1.std_iso3691.clause"/>
                <w:tag w:val="M07.S1.std_iso3691.clause"/>
                <w:id w:val="1307507393"/>
                <w:text/>
              </w:sdtPr>
              <w:sdtContent>
                <w:r>
                  <w:rPr>
                    <w:sz w:val="14"/>
                    <w:szCs w:val="14"/>
                  </w:rPr>
                  <w:t>ISO 3691-4:2023, Clause 1: driverless industrial trucks; public zones and specific hygienic hazards are excluded. This simulated ward servant is not demonstrated to be an industrial truck. iso.org/standard/83545.html.</w:t>
                </w:r>
              </w:sdtContent>
            </w:sdt>
          </w:p>
        </w:tc>
      </w:tr>
      <w:tr w:rsidR="007F4528" w14:paraId="5DCD10EE" w14:textId="77777777">
        <w:trPr>
          <w:cantSplit/>
          <w:jc w:val="center"/>
        </w:trPr>
        <w:tc>
          <w:tcPr>
            <w:tcW w:w="1474" w:type="dxa"/>
          </w:tcPr>
          <w:p w14:paraId="493E3801" w14:textId="77777777" w:rsidR="007F4528" w:rsidRDefault="00000000">
            <w:pPr>
              <w:keepNext/>
            </w:pPr>
            <w:r>
              <w:rPr>
                <w:b/>
                <w:sz w:val="14"/>
              </w:rPr>
              <w:t>ANSI/RIA R15.06</w:t>
            </w:r>
          </w:p>
        </w:tc>
        <w:tc>
          <w:tcPr>
            <w:tcW w:w="2778" w:type="dxa"/>
          </w:tcPr>
          <w:p w14:paraId="72F75833" w14:textId="77777777" w:rsidR="007F4528" w:rsidRDefault="00000000">
            <w:pPr>
              <w:keepNext/>
            </w:pPr>
            <w:r>
              <w:rPr>
                <w:sz w:val="13"/>
              </w:rPr>
              <w:t>US national adoption of ISO 10218 (industrial robot safety)</w:t>
            </w:r>
          </w:p>
        </w:tc>
        <w:tc>
          <w:tcPr>
            <w:tcW w:w="1928" w:type="dxa"/>
          </w:tcPr>
          <w:p w14:paraId="15FF9491" w14:textId="77777777" w:rsidR="007F4528" w:rsidRDefault="00000000">
            <w:pPr>
              <w:keepNext/>
            </w:pPr>
            <w:r>
              <w:rPr>
                <w:i/>
                <w:color w:val="333333"/>
                <w:sz w:val="13"/>
              </w:rPr>
              <w:t>Partly (as ISO 10218)</w:t>
            </w:r>
          </w:p>
        </w:tc>
        <w:tc>
          <w:tcPr>
            <w:tcW w:w="1134" w:type="dxa"/>
          </w:tcPr>
          <w:p w14:paraId="08F331DB" w14:textId="77777777" w:rsidR="007F4528" w:rsidRDefault="00000000">
            <w:pPr>
              <w:keepNext/>
            </w:pPr>
            <w:sdt>
              <w:sdtPr>
                <w:rPr>
                  <w:sz w:val="14"/>
                  <w:szCs w:val="14"/>
                </w:rPr>
                <w:alias w:val="M07.S1.std_ria.applies"/>
                <w:tag w:val="M07.S1.std_ria.applies"/>
                <w:id w:val="906194152"/>
                <w:dropDownList>
                  <w:listItem w:displayText="Select ▾" w:value=""/>
                  <w:listItem w:displayText="Yes" w:value="Yes"/>
                  <w:listItem w:displayText="Partly" w:value="Partly"/>
                  <w:listItem w:displayText="No" w:value="No"/>
                </w:dropDownList>
              </w:sdtPr>
              <w:sdtContent>
                <w:r>
                  <w:rPr>
                    <w:sz w:val="14"/>
                    <w:szCs w:val="14"/>
                  </w:rPr>
                  <w:t>Partly</w:t>
                </w:r>
              </w:sdtContent>
            </w:sdt>
          </w:p>
        </w:tc>
        <w:tc>
          <w:tcPr>
            <w:tcW w:w="2891" w:type="dxa"/>
          </w:tcPr>
          <w:p w14:paraId="74CC545B" w14:textId="77777777" w:rsidR="007F4528" w:rsidRDefault="00000000">
            <w:pPr>
              <w:keepNext/>
            </w:pPr>
            <w:sdt>
              <w:sdtPr>
                <w:rPr>
                  <w:sz w:val="14"/>
                  <w:szCs w:val="14"/>
                </w:rPr>
                <w:alias w:val="M07.S1.std_ria.clause"/>
                <w:tag w:val="M07.S1.std_ria.clause"/>
                <w:id w:val="1307430232"/>
                <w:text/>
              </w:sdtPr>
              <w:sdtContent>
                <w:r>
                  <w:rPr>
                    <w:sz w:val="14"/>
                    <w:szCs w:val="14"/>
                  </w:rPr>
                  <w:t>ANSI/A3 R15.06-2025: industrial robot safety; informative concepts only, not a governing ward-service certification. Edition verified at automate.org/robotics/safety/robot-safety-standard-documents; no inaccessible subclause claimed.</w:t>
                </w:r>
              </w:sdtContent>
            </w:sdt>
          </w:p>
        </w:tc>
      </w:tr>
      <w:tr w:rsidR="007F4528" w14:paraId="50CFE2AB" w14:textId="77777777">
        <w:trPr>
          <w:cantSplit/>
          <w:jc w:val="center"/>
        </w:trPr>
        <w:tc>
          <w:tcPr>
            <w:tcW w:w="1474" w:type="dxa"/>
          </w:tcPr>
          <w:p w14:paraId="1F0F6DA1" w14:textId="77777777" w:rsidR="007F4528" w:rsidRDefault="00000000">
            <w:pPr>
              <w:keepNext/>
            </w:pPr>
            <w:r>
              <w:rPr>
                <w:b/>
                <w:sz w:val="14"/>
              </w:rPr>
              <w:t>IEC 60601-1</w:t>
            </w:r>
          </w:p>
        </w:tc>
        <w:tc>
          <w:tcPr>
            <w:tcW w:w="2778" w:type="dxa"/>
          </w:tcPr>
          <w:p w14:paraId="2DED73EF" w14:textId="77777777" w:rsidR="007F4528" w:rsidRDefault="00000000">
            <w:pPr>
              <w:keepNext/>
            </w:pPr>
            <w:r>
              <w:rPr>
                <w:sz w:val="13"/>
              </w:rPr>
              <w:t>Medical electrical equipment: basic safety and essential performance</w:t>
            </w:r>
          </w:p>
        </w:tc>
        <w:tc>
          <w:tcPr>
            <w:tcW w:w="1928" w:type="dxa"/>
          </w:tcPr>
          <w:p w14:paraId="09856561" w14:textId="77777777" w:rsidR="007F4528" w:rsidRDefault="00000000">
            <w:pPr>
              <w:keepNext/>
            </w:pPr>
            <w:r>
              <w:rPr>
                <w:i/>
                <w:color w:val="333333"/>
                <w:sz w:val="13"/>
              </w:rPr>
              <w:t>No: not medical electrical equipment</w:t>
            </w:r>
          </w:p>
        </w:tc>
        <w:tc>
          <w:tcPr>
            <w:tcW w:w="1134" w:type="dxa"/>
          </w:tcPr>
          <w:p w14:paraId="5D8EEDA3" w14:textId="77777777" w:rsidR="007F4528" w:rsidRDefault="00000000">
            <w:pPr>
              <w:keepNext/>
            </w:pPr>
            <w:sdt>
              <w:sdtPr>
                <w:rPr>
                  <w:sz w:val="14"/>
                  <w:szCs w:val="14"/>
                </w:rPr>
                <w:alias w:val="M07.S1.std_iec60601.applies"/>
                <w:tag w:val="M07.S1.std_iec60601.applies"/>
                <w:id w:val="558061260"/>
                <w:dropDownList>
                  <w:listItem w:displayText="Select ▾" w:value=""/>
                  <w:listItem w:displayText="Yes" w:value="Yes"/>
                  <w:listItem w:displayText="Partly" w:value="Partly"/>
                  <w:listItem w:displayText="No" w:value="No"/>
                </w:dropDownList>
              </w:sdtPr>
              <w:sdtContent>
                <w:r>
                  <w:rPr>
                    <w:sz w:val="14"/>
                    <w:szCs w:val="14"/>
                  </w:rPr>
                  <w:t>No</w:t>
                </w:r>
              </w:sdtContent>
            </w:sdt>
          </w:p>
        </w:tc>
        <w:tc>
          <w:tcPr>
            <w:tcW w:w="2891" w:type="dxa"/>
          </w:tcPr>
          <w:p w14:paraId="4F3F7748" w14:textId="77777777" w:rsidR="007F4528" w:rsidRDefault="00000000">
            <w:pPr>
              <w:keepNext/>
            </w:pPr>
            <w:sdt>
              <w:sdtPr>
                <w:rPr>
                  <w:sz w:val="14"/>
                  <w:szCs w:val="14"/>
                </w:rPr>
                <w:alias w:val="M07.S1.std_iec60601.clause"/>
                <w:tag w:val="M07.S1.std_iec60601.clause"/>
                <w:id w:val="647626356"/>
                <w:text/>
              </w:sdtPr>
              <w:sdtContent>
                <w:r>
                  <w:rPr>
                    <w:sz w:val="14"/>
                    <w:szCs w:val="14"/>
                  </w:rPr>
                  <w:t>IEC 60601-1:2005+A1:2012+A2:2020, scope: medical electrical equipment. This decluttering simulation has no diagnostic/therapeutic function. webstore.iec.ch/en/publication/2606.</w:t>
                </w:r>
              </w:sdtContent>
            </w:sdt>
          </w:p>
        </w:tc>
      </w:tr>
      <w:tr w:rsidR="007F4528" w14:paraId="12C2C6B8" w14:textId="77777777">
        <w:trPr>
          <w:cantSplit/>
          <w:jc w:val="center"/>
        </w:trPr>
        <w:tc>
          <w:tcPr>
            <w:tcW w:w="1474" w:type="dxa"/>
          </w:tcPr>
          <w:p w14:paraId="523787F9" w14:textId="77777777" w:rsidR="007F4528" w:rsidRDefault="00000000">
            <w:r>
              <w:rPr>
                <w:b/>
                <w:sz w:val="14"/>
              </w:rPr>
              <w:t>Domain-specific</w:t>
            </w:r>
          </w:p>
        </w:tc>
        <w:tc>
          <w:tcPr>
            <w:tcW w:w="2778" w:type="dxa"/>
          </w:tcPr>
          <w:p w14:paraId="37682ABB" w14:textId="77777777" w:rsidR="007F4528" w:rsidRDefault="00000000">
            <w:r>
              <w:rPr>
                <w:sz w:val="13"/>
              </w:rPr>
              <w:t>ISO 13482 (personal care / service robots operating near people)</w:t>
            </w:r>
          </w:p>
        </w:tc>
        <w:tc>
          <w:tcPr>
            <w:tcW w:w="1928" w:type="dxa"/>
          </w:tcPr>
          <w:p w14:paraId="323C2884" w14:textId="77777777" w:rsidR="007F4528" w:rsidRDefault="00000000">
            <w:r>
              <w:rPr>
                <w:i/>
                <w:color w:val="333333"/>
                <w:sz w:val="13"/>
              </w:rPr>
              <w:t>Recommended: check it</w:t>
            </w:r>
          </w:p>
        </w:tc>
        <w:tc>
          <w:tcPr>
            <w:tcW w:w="1134" w:type="dxa"/>
          </w:tcPr>
          <w:p w14:paraId="48EB2EF6" w14:textId="77777777" w:rsidR="007F4528" w:rsidRDefault="00000000">
            <w:sdt>
              <w:sdtPr>
                <w:rPr>
                  <w:sz w:val="14"/>
                  <w:szCs w:val="14"/>
                </w:rPr>
                <w:alias w:val="M07.S1.std_domain.applies"/>
                <w:tag w:val="M07.S1.std_domain.applies"/>
                <w:id w:val="510956454"/>
                <w:dropDownList>
                  <w:listItem w:displayText="Select ▾" w:value=""/>
                  <w:listItem w:displayText="Yes" w:value="Yes"/>
                  <w:listItem w:displayText="Partly" w:value="Partly"/>
                  <w:listItem w:displayText="No" w:value="No"/>
                </w:dropDownList>
              </w:sdtPr>
              <w:sdtContent>
                <w:r>
                  <w:rPr>
                    <w:sz w:val="14"/>
                    <w:szCs w:val="14"/>
                  </w:rPr>
                  <w:t>Partly</w:t>
                </w:r>
              </w:sdtContent>
            </w:sdt>
          </w:p>
        </w:tc>
        <w:tc>
          <w:tcPr>
            <w:tcW w:w="2891" w:type="dxa"/>
          </w:tcPr>
          <w:p w14:paraId="01757980" w14:textId="77777777" w:rsidR="007F4528" w:rsidRDefault="00000000">
            <w:sdt>
              <w:sdtPr>
                <w:rPr>
                  <w:sz w:val="14"/>
                  <w:szCs w:val="14"/>
                </w:rPr>
                <w:alias w:val="M07.S1.std_domain.clause"/>
                <w:tag w:val="M07.S1.std_domain.clause"/>
                <w:id w:val="-1482074655"/>
                <w:text/>
              </w:sdtPr>
              <w:sdtContent>
                <w:r>
                  <w:rPr>
                    <w:sz w:val="14"/>
                    <w:szCs w:val="14"/>
                  </w:rPr>
                  <w:t>ISO 13482:2014, Clause 1 and Annex A hazard scope: mobile servant robots near people/property; collision and load-handling risk concepts inform clearance/retention controls. Simulation only, no safety certification. committee.iso.org/standard/53820.html.</w:t>
                </w:r>
              </w:sdtContent>
            </w:sdt>
          </w:p>
        </w:tc>
      </w:tr>
    </w:tbl>
    <w:p w14:paraId="554E428E" w14:textId="77777777" w:rsidR="007F4528" w:rsidRDefault="007F4528">
      <w:pPr>
        <w:spacing w:after="40"/>
      </w:pPr>
    </w:p>
    <w:p w14:paraId="365C3264" w14:textId="77777777" w:rsidR="007F4528" w:rsidRDefault="00000000">
      <w:pPr>
        <w:keepNext/>
        <w:spacing w:before="40" w:after="20"/>
      </w:pPr>
      <w:r>
        <w:rPr>
          <w:b/>
        </w:rPr>
        <w:t>1.3 Documented baseline friction (who struggles, with what, how it is measured today)</w:t>
      </w:r>
    </w:p>
    <w:tbl>
      <w:tblPr>
        <w:tblStyle w:val="TableGrid"/>
        <w:tblW w:w="0" w:type="auto"/>
        <w:jc w:val="center"/>
        <w:tblLayout w:type="fixed"/>
        <w:tblLook w:val="04A0" w:firstRow="1" w:lastRow="0" w:firstColumn="1" w:lastColumn="0" w:noHBand="0" w:noVBand="1"/>
      </w:tblPr>
      <w:tblGrid>
        <w:gridCol w:w="5102"/>
        <w:gridCol w:w="5102"/>
      </w:tblGrid>
      <w:tr w:rsidR="007F4528" w14:paraId="0DF8BDEF" w14:textId="77777777">
        <w:trPr>
          <w:cantSplit/>
          <w:jc w:val="center"/>
        </w:trPr>
        <w:tc>
          <w:tcPr>
            <w:tcW w:w="5102" w:type="dxa"/>
            <w:shd w:val="clear" w:color="auto" w:fill="F2F2F2"/>
          </w:tcPr>
          <w:p w14:paraId="0A05FE99" w14:textId="77777777" w:rsidR="007F4528" w:rsidRDefault="00000000">
            <w:pPr>
              <w:keepNext/>
            </w:pPr>
            <w:r>
              <w:rPr>
                <w:b/>
                <w:sz w:val="15"/>
              </w:rPr>
              <w:t>Baseline metric and its value today (with unit)</w:t>
            </w:r>
          </w:p>
        </w:tc>
        <w:tc>
          <w:tcPr>
            <w:tcW w:w="5102" w:type="dxa"/>
          </w:tcPr>
          <w:p w14:paraId="2304E603" w14:textId="77777777" w:rsidR="007F4528" w:rsidRDefault="00000000">
            <w:pPr>
              <w:keepNext/>
            </w:pPr>
            <w:sdt>
              <w:sdtPr>
                <w:rPr>
                  <w:sz w:val="15"/>
                  <w:szCs w:val="15"/>
                </w:rPr>
                <w:alias w:val="M07.S1.baseline_value"/>
                <w:tag w:val="M07.S1.baseline_value"/>
                <w:id w:val="-256907643"/>
                <w:text/>
              </w:sdtPr>
              <w:sdtContent>
                <w:r>
                  <w:rPr>
                    <w:sz w:val="15"/>
                    <w:szCs w:val="15"/>
                  </w:rPr>
                  <w:t>Conditional deployment: 15 rooms/day over 12 hours; manual staff and elapsed time 15.2 min/room (5.2 clutter+10 residual), all assumed. Fixed normalization retains 7.5 rooms/day and 693.5 staff-h/year. No measured hospital baseline.</w:t>
                </w:r>
              </w:sdtContent>
            </w:sdt>
          </w:p>
        </w:tc>
      </w:tr>
      <w:tr w:rsidR="007F4528" w14:paraId="24E033C8" w14:textId="77777777">
        <w:trPr>
          <w:cantSplit/>
          <w:jc w:val="center"/>
        </w:trPr>
        <w:tc>
          <w:tcPr>
            <w:tcW w:w="5102" w:type="dxa"/>
            <w:shd w:val="clear" w:color="auto" w:fill="F2F2F2"/>
          </w:tcPr>
          <w:p w14:paraId="1A9B402F" w14:textId="77777777" w:rsidR="007F4528" w:rsidRDefault="00000000">
            <w:pPr>
              <w:keepNext/>
            </w:pPr>
            <w:r>
              <w:rPr>
                <w:b/>
                <w:sz w:val="15"/>
              </w:rPr>
              <w:t>Source of the baseline value (author, year, DOI/URL)</w:t>
            </w:r>
          </w:p>
        </w:tc>
        <w:tc>
          <w:tcPr>
            <w:tcW w:w="5102" w:type="dxa"/>
          </w:tcPr>
          <w:p w14:paraId="50FA140E" w14:textId="77777777" w:rsidR="007F4528" w:rsidRDefault="00000000">
            <w:pPr>
              <w:keepNext/>
            </w:pPr>
            <w:sdt>
              <w:sdtPr>
                <w:rPr>
                  <w:sz w:val="15"/>
                  <w:szCs w:val="15"/>
                </w:rPr>
                <w:alias w:val="M07.S1.baseline_source"/>
                <w:tag w:val="M07.S1.baseline_source"/>
                <w:id w:val="-165861554"/>
                <w:text/>
              </w:sdtPr>
              <w:sdtContent>
                <w:r>
                  <w:rPr>
                    <w:sz w:val="15"/>
                    <w:szCs w:val="15"/>
                  </w:rPr>
                  <w:t>analytics/business_inputs.json records assumptions/bounds. CDC (2024), Environmental Cleaning Procedures §4.2.3: cdc.gov/healthcare-associated-infections/hcp/cleaning-global/procedures.html supports cleaning scope, not numeric times.</w:t>
                </w:r>
              </w:sdtContent>
            </w:sdt>
          </w:p>
        </w:tc>
      </w:tr>
      <w:tr w:rsidR="007F4528" w14:paraId="10494DB7" w14:textId="77777777">
        <w:trPr>
          <w:cantSplit/>
          <w:jc w:val="center"/>
        </w:trPr>
        <w:tc>
          <w:tcPr>
            <w:tcW w:w="5102" w:type="dxa"/>
            <w:shd w:val="clear" w:color="auto" w:fill="F2F2F2"/>
          </w:tcPr>
          <w:p w14:paraId="482F3933" w14:textId="77777777" w:rsidR="007F4528" w:rsidRDefault="00000000">
            <w:r>
              <w:rPr>
                <w:b/>
                <w:sz w:val="15"/>
              </w:rPr>
              <w:t>Who carries the cost today (role / stakeholder)</w:t>
            </w:r>
          </w:p>
        </w:tc>
        <w:tc>
          <w:tcPr>
            <w:tcW w:w="5102" w:type="dxa"/>
          </w:tcPr>
          <w:p w14:paraId="56B2468C" w14:textId="77777777" w:rsidR="007F4528" w:rsidRDefault="00000000">
            <w:sdt>
              <w:sdtPr>
                <w:rPr>
                  <w:sz w:val="15"/>
                  <w:szCs w:val="15"/>
                </w:rPr>
                <w:alias w:val="M07.S1.stakeholder"/>
                <w:tag w:val="M07.S1.stakeholder"/>
                <w:id w:val="992685748"/>
                <w:text/>
              </w:sdtPr>
              <w:sdtContent>
                <w:r>
                  <w:rPr>
                    <w:sz w:val="15"/>
                    <w:szCs w:val="15"/>
                  </w:rPr>
                  <w:t>Housekeeping staff: handling/sorting workload; ward managers: room readiness and queues. No measured admission/revenue benefit claimed.</w:t>
                </w:r>
              </w:sdtContent>
            </w:sdt>
          </w:p>
        </w:tc>
      </w:tr>
    </w:tbl>
    <w:p w14:paraId="67372BB0" w14:textId="77777777" w:rsidR="007F4528" w:rsidRDefault="007F4528">
      <w:pPr>
        <w:spacing w:after="40"/>
      </w:pPr>
    </w:p>
    <w:p w14:paraId="4A93E058" w14:textId="77777777" w:rsidR="007F4528" w:rsidRDefault="00000000">
      <w:pPr>
        <w:keepNext/>
        <w:pBdr>
          <w:bottom w:val="single" w:sz="8" w:space="1" w:color="000000"/>
        </w:pBdr>
        <w:spacing w:before="120" w:after="40"/>
      </w:pPr>
      <w:r>
        <w:rPr>
          <w:b/>
          <w:sz w:val="22"/>
        </w:rPr>
        <w:t>SECTION 2 · MuJoCo Rigid-Body Physics Modelling &amp; Python Closed-Loop Control</w:t>
      </w:r>
      <w:r>
        <w:rPr>
          <w:i/>
          <w:sz w:val="17"/>
        </w:rPr>
        <w:t xml:space="preserve">    Component 1 · CDIO Robotics (10)</w:t>
      </w:r>
    </w:p>
    <w:tbl>
      <w:tblPr>
        <w:tblStyle w:val="TableGrid"/>
        <w:tblW w:w="0" w:type="auto"/>
        <w:jc w:val="center"/>
        <w:tblLayout w:type="fixed"/>
        <w:tblLook w:val="04A0" w:firstRow="1" w:lastRow="0" w:firstColumn="1" w:lastColumn="0" w:noHBand="0" w:noVBand="1"/>
      </w:tblPr>
      <w:tblGrid>
        <w:gridCol w:w="2608"/>
        <w:gridCol w:w="7597"/>
      </w:tblGrid>
      <w:tr w:rsidR="007F4528" w14:paraId="198C93F8" w14:textId="77777777">
        <w:trPr>
          <w:cantSplit/>
          <w:jc w:val="center"/>
        </w:trPr>
        <w:tc>
          <w:tcPr>
            <w:tcW w:w="2608" w:type="dxa"/>
            <w:shd w:val="clear" w:color="auto" w:fill="F2F2F2"/>
          </w:tcPr>
          <w:p w14:paraId="26126EE8" w14:textId="77777777" w:rsidR="007F4528" w:rsidRDefault="00000000">
            <w:pPr>
              <w:keepNext/>
            </w:pPr>
            <w:r>
              <w:rPr>
                <w:b/>
                <w:sz w:val="14"/>
              </w:rPr>
              <w:t>MuJoCo mechanism (titles sheet)</w:t>
            </w:r>
          </w:p>
        </w:tc>
        <w:tc>
          <w:tcPr>
            <w:tcW w:w="7597" w:type="dxa"/>
          </w:tcPr>
          <w:p w14:paraId="2C357314" w14:textId="77777777" w:rsidR="007F4528" w:rsidRDefault="00000000">
            <w:pPr>
              <w:keepNext/>
            </w:pPr>
            <w:r>
              <w:rPr>
                <w:sz w:val="14"/>
              </w:rPr>
              <w:t>MuJoCo MJCF Rigid-Body Model with Autonomous Mobile Manipulator for Hospital Housekeeping &amp; Patient-Room Clutter Clearing Physics &amp; Closed-Loop Control</w:t>
            </w:r>
          </w:p>
        </w:tc>
      </w:tr>
      <w:tr w:rsidR="007F4528" w14:paraId="56F7B347" w14:textId="77777777">
        <w:trPr>
          <w:cantSplit/>
          <w:jc w:val="center"/>
        </w:trPr>
        <w:tc>
          <w:tcPr>
            <w:tcW w:w="2608" w:type="dxa"/>
            <w:shd w:val="clear" w:color="auto" w:fill="F2F2F2"/>
          </w:tcPr>
          <w:p w14:paraId="4115526E" w14:textId="77777777" w:rsidR="007F4528" w:rsidRDefault="00000000">
            <w:pPr>
              <w:keepNext/>
            </w:pPr>
            <w:r>
              <w:rPr>
                <w:b/>
                <w:sz w:val="14"/>
              </w:rPr>
              <w:t>MJCF model</w:t>
            </w:r>
          </w:p>
        </w:tc>
        <w:tc>
          <w:tcPr>
            <w:tcW w:w="7597" w:type="dxa"/>
          </w:tcPr>
          <w:p w14:paraId="6A082EC9" w14:textId="77777777" w:rsidR="007F4528" w:rsidRDefault="00000000">
            <w:pPr>
              <w:keepNext/>
            </w:pPr>
            <w:r>
              <w:rPr>
                <w:sz w:val="14"/>
              </w:rPr>
              <w:t>Group_07_Soumil_Aditya_Priyansh/models/hospital_assessment.xml</w:t>
            </w:r>
          </w:p>
        </w:tc>
      </w:tr>
      <w:tr w:rsidR="007F4528" w14:paraId="3B8A01DC" w14:textId="77777777">
        <w:trPr>
          <w:cantSplit/>
          <w:jc w:val="center"/>
        </w:trPr>
        <w:tc>
          <w:tcPr>
            <w:tcW w:w="2608" w:type="dxa"/>
            <w:shd w:val="clear" w:color="auto" w:fill="F2F2F2"/>
          </w:tcPr>
          <w:p w14:paraId="77A597F6" w14:textId="77777777" w:rsidR="007F4528" w:rsidRDefault="00000000">
            <w:pPr>
              <w:keepNext/>
            </w:pPr>
            <w:r>
              <w:rPr>
                <w:b/>
                <w:sz w:val="14"/>
              </w:rPr>
              <w:t>Controller</w:t>
            </w:r>
          </w:p>
        </w:tc>
        <w:tc>
          <w:tcPr>
            <w:tcW w:w="7597" w:type="dxa"/>
          </w:tcPr>
          <w:p w14:paraId="26C3AB29" w14:textId="77777777" w:rsidR="007F4528" w:rsidRDefault="00000000">
            <w:pPr>
              <w:keepNext/>
            </w:pPr>
            <w:r>
              <w:rPr>
                <w:sz w:val="14"/>
              </w:rPr>
              <w:t>Group_07_Soumil_Aditya_Priyansh/src/controller.py</w:t>
            </w:r>
          </w:p>
        </w:tc>
      </w:tr>
      <w:tr w:rsidR="007F4528" w14:paraId="6E2A24D7" w14:textId="77777777">
        <w:trPr>
          <w:cantSplit/>
          <w:jc w:val="center"/>
        </w:trPr>
        <w:tc>
          <w:tcPr>
            <w:tcW w:w="2608" w:type="dxa"/>
            <w:shd w:val="clear" w:color="auto" w:fill="F2F2F2"/>
          </w:tcPr>
          <w:p w14:paraId="38763714" w14:textId="77777777" w:rsidR="007F4528" w:rsidRDefault="00000000">
            <w:pPr>
              <w:keepNext/>
            </w:pPr>
            <w:r>
              <w:rPr>
                <w:b/>
                <w:sz w:val="14"/>
              </w:rPr>
              <w:t>Contact &amp; solver settings in the model today</w:t>
            </w:r>
          </w:p>
        </w:tc>
        <w:tc>
          <w:tcPr>
            <w:tcW w:w="7597" w:type="dxa"/>
          </w:tcPr>
          <w:p w14:paraId="2A2BD228" w14:textId="77777777" w:rsidR="007F4528" w:rsidRDefault="00000000">
            <w:pPr>
              <w:keepNext/>
            </w:pPr>
            <w:r>
              <w:rPr>
                <w:rFonts w:eastAsia="Calibri" w:cs="Calibri"/>
                <w:sz w:val="14"/>
                <w:szCs w:val="14"/>
              </w:rPr>
              <w:t>Starter settings above are superseded by Section 2.1: active Stretch mobile manipulator has 10 actuators, per-contact friction and rate-limited actuator servos.</w:t>
            </w:r>
          </w:p>
        </w:tc>
      </w:tr>
      <w:tr w:rsidR="007F4528" w14:paraId="1D005605" w14:textId="77777777">
        <w:trPr>
          <w:cantSplit/>
          <w:jc w:val="center"/>
        </w:trPr>
        <w:tc>
          <w:tcPr>
            <w:tcW w:w="2608" w:type="dxa"/>
            <w:shd w:val="clear" w:color="auto" w:fill="F2F2F2"/>
          </w:tcPr>
          <w:p w14:paraId="61D443EA" w14:textId="77777777" w:rsidR="007F4528" w:rsidRDefault="00000000">
            <w:pPr>
              <w:keepNext/>
            </w:pPr>
            <w:r>
              <w:rPr>
                <w:b/>
                <w:sz w:val="14"/>
              </w:rPr>
              <w:t>Core state machine (FSM)</w:t>
            </w:r>
          </w:p>
        </w:tc>
        <w:tc>
          <w:tcPr>
            <w:tcW w:w="7597" w:type="dxa"/>
          </w:tcPr>
          <w:p w14:paraId="273E52EF" w14:textId="77777777" w:rsidR="007F4528" w:rsidRDefault="00000000">
            <w:pPr>
              <w:keepNext/>
            </w:pPr>
            <w:r>
              <w:rPr>
                <w:rFonts w:eastAsia="Calibri" w:cs="Calibri"/>
                <w:sz w:val="14"/>
                <w:szCs w:val="14"/>
              </w:rPr>
              <w:t>Starter FSM superseded by the implemented states in Section 2.1; active files are src/controller.py and supporting modules.</w:t>
            </w:r>
          </w:p>
        </w:tc>
      </w:tr>
      <w:tr w:rsidR="007F4528" w14:paraId="1D862FFE" w14:textId="77777777">
        <w:trPr>
          <w:cantSplit/>
          <w:jc w:val="center"/>
        </w:trPr>
        <w:tc>
          <w:tcPr>
            <w:tcW w:w="2608" w:type="dxa"/>
            <w:shd w:val="clear" w:color="auto" w:fill="F2F2F2"/>
          </w:tcPr>
          <w:p w14:paraId="30F0C453" w14:textId="77777777" w:rsidR="007F4528" w:rsidRDefault="00000000">
            <w:r>
              <w:rPr>
                <w:b/>
                <w:sz w:val="14"/>
              </w:rPr>
              <w:t>Equations of motion &amp; control</w:t>
            </w:r>
          </w:p>
        </w:tc>
        <w:tc>
          <w:tcPr>
            <w:tcW w:w="7597" w:type="dxa"/>
          </w:tcPr>
          <w:p w14:paraId="1FA87B12" w14:textId="77777777" w:rsidR="007F4528" w:rsidRDefault="00000000">
            <w:r>
              <w:rPr>
                <w:sz w:val="14"/>
              </w:rPr>
              <w:t>Newton-Euler (rigid body): m·v̇ = ΣF,  I·ω̇ + ω × (I·ω) = Στ;  multibody form M(q)·q̈ + C(q, q̇)·q̇ + g(q) = τ + Jᵀ·f_ext</w:t>
            </w:r>
            <w:r>
              <w:rPr>
                <w:sz w:val="14"/>
              </w:rPr>
              <w:br/>
              <w:t>Arm dynamics: M(q)·q̈ + C(q, q̇)·q̇ + g(q) = τ;  grasp holds if μ·F_grip ≥ m·g / 2 (two-finger)</w:t>
            </w:r>
            <w:r>
              <w:rPr>
                <w:sz w:val="14"/>
              </w:rPr>
              <w:br/>
              <w:t>Grasp success = successful lifts / attempts;  cycle time = t_deposit − t_approach</w:t>
            </w:r>
            <w:r>
              <w:rPr>
                <w:sz w:val="14"/>
              </w:rPr>
              <w:br/>
              <w:t>PID tracking: u(t) = K_p·e(t) + K_i·∫e dt + K_d·ė(t)</w:t>
            </w:r>
            <w:r>
              <w:rPr>
                <w:sz w:val="14"/>
              </w:rPr>
              <w:br/>
              <w:t>Damped least-squares IK (manipulators): Δq = Jᵀ·(J·Jᵀ + λ²·I)⁻¹·Δx</w:t>
            </w:r>
          </w:p>
        </w:tc>
      </w:tr>
    </w:tbl>
    <w:p w14:paraId="3FEBDD91" w14:textId="77777777" w:rsidR="007F4528" w:rsidRDefault="007F4528">
      <w:pPr>
        <w:spacing w:after="40"/>
      </w:pPr>
    </w:p>
    <w:p w14:paraId="569FE9A7" w14:textId="77777777" w:rsidR="007F4528" w:rsidRDefault="00000000">
      <w:pPr>
        <w:keepNext/>
        <w:spacing w:after="40"/>
      </w:pPr>
      <w:r>
        <w:rPr>
          <w:i/>
          <w:color w:val="333333"/>
          <w:sz w:val="15"/>
        </w:rPr>
        <w:lastRenderedPageBreak/>
        <w:t>Faculty code audit: Your ROI script uses 7.5 discharges per ward per day; your title sheet uses 30 discharges per hospital. State which scope you model.</w:t>
      </w:r>
    </w:p>
    <w:p w14:paraId="4FD38DAC" w14:textId="77777777" w:rsidR="007F4528" w:rsidRDefault="00000000">
      <w:pPr>
        <w:keepNext/>
        <w:spacing w:before="40" w:after="20"/>
      </w:pPr>
      <w:r>
        <w:rPr>
          <w:b/>
        </w:rPr>
        <w:t>2.1 Model and controller settings you actually used (from your final code)</w:t>
      </w:r>
    </w:p>
    <w:tbl>
      <w:tblPr>
        <w:tblStyle w:val="TableGrid"/>
        <w:tblW w:w="0" w:type="auto"/>
        <w:jc w:val="center"/>
        <w:tblLayout w:type="fixed"/>
        <w:tblLook w:val="04A0" w:firstRow="1" w:lastRow="0" w:firstColumn="1" w:lastColumn="0" w:noHBand="0" w:noVBand="1"/>
      </w:tblPr>
      <w:tblGrid>
        <w:gridCol w:w="5102"/>
        <w:gridCol w:w="5102"/>
      </w:tblGrid>
      <w:tr w:rsidR="007F4528" w14:paraId="2F408D3F" w14:textId="77777777">
        <w:trPr>
          <w:cantSplit/>
          <w:jc w:val="center"/>
        </w:trPr>
        <w:tc>
          <w:tcPr>
            <w:tcW w:w="5102" w:type="dxa"/>
            <w:shd w:val="clear" w:color="auto" w:fill="F2F2F2"/>
          </w:tcPr>
          <w:p w14:paraId="01EEEFCE" w14:textId="77777777" w:rsidR="007F4528" w:rsidRDefault="00000000">
            <w:pPr>
              <w:keepNext/>
            </w:pPr>
            <w:r>
              <w:rPr>
                <w:b/>
                <w:sz w:val="15"/>
              </w:rPr>
              <w:t>MJCF timestep (s) in the final model</w:t>
            </w:r>
          </w:p>
        </w:tc>
        <w:tc>
          <w:tcPr>
            <w:tcW w:w="5102" w:type="dxa"/>
          </w:tcPr>
          <w:p w14:paraId="46727007" w14:textId="77777777" w:rsidR="007F4528" w:rsidRDefault="00000000">
            <w:pPr>
              <w:keepNext/>
            </w:pPr>
            <w:sdt>
              <w:sdtPr>
                <w:rPr>
                  <w:sz w:val="15"/>
                  <w:szCs w:val="15"/>
                </w:rPr>
                <w:alias w:val="M07.S2.timestep"/>
                <w:tag w:val="M07.S2.timestep"/>
                <w:id w:val="-226688489"/>
                <w:text/>
              </w:sdtPr>
              <w:sdtContent>
                <w:r>
                  <w:rPr>
                    <w:sz w:val="15"/>
                    <w:szCs w:val="15"/>
                  </w:rPr>
                  <w:t>0.002 s (500 Hz); FSM 50 Hz; perception/status 10 Hz. Active model: capstone/models/hospital_assessment.xml.</w:t>
                </w:r>
              </w:sdtContent>
            </w:sdt>
          </w:p>
        </w:tc>
      </w:tr>
      <w:tr w:rsidR="007F4528" w14:paraId="6EC57F35" w14:textId="77777777">
        <w:trPr>
          <w:cantSplit/>
          <w:jc w:val="center"/>
        </w:trPr>
        <w:tc>
          <w:tcPr>
            <w:tcW w:w="5102" w:type="dxa"/>
            <w:shd w:val="clear" w:color="auto" w:fill="F2F2F2"/>
          </w:tcPr>
          <w:p w14:paraId="5A77660E" w14:textId="77777777" w:rsidR="007F4528" w:rsidRDefault="00000000">
            <w:pPr>
              <w:keepNext/>
            </w:pPr>
            <w:r>
              <w:rPr>
                <w:b/>
                <w:sz w:val="15"/>
              </w:rPr>
              <w:t>Main contact friction (sliding / torsional / rolling)</w:t>
            </w:r>
          </w:p>
        </w:tc>
        <w:tc>
          <w:tcPr>
            <w:tcW w:w="5102" w:type="dxa"/>
          </w:tcPr>
          <w:p w14:paraId="3192FB75" w14:textId="77777777" w:rsidR="007F4528" w:rsidRDefault="00000000">
            <w:pPr>
              <w:keepNext/>
            </w:pPr>
            <w:sdt>
              <w:sdtPr>
                <w:rPr>
                  <w:sz w:val="15"/>
                  <w:szCs w:val="15"/>
                </w:rPr>
                <w:alias w:val="M07.S2.friction"/>
                <w:tag w:val="M07.S2.friction"/>
                <w:id w:val="2040312395"/>
                <w:text/>
              </w:sdtPr>
              <w:sdtContent>
                <w:r>
                  <w:rPr>
                    <w:sz w:val="15"/>
                    <w:szCs w:val="15"/>
                  </w:rPr>
                  <w:t>Floor 0.8/0.005/0.0001; clutter 1/0.01/0.001; high-priority finger pads 2/0.02/0.1. These are distinct contacts, not a single global coefficient.</w:t>
                </w:r>
              </w:sdtContent>
            </w:sdt>
          </w:p>
        </w:tc>
      </w:tr>
      <w:tr w:rsidR="007F4528" w14:paraId="26FA0140" w14:textId="77777777">
        <w:trPr>
          <w:cantSplit/>
          <w:jc w:val="center"/>
        </w:trPr>
        <w:tc>
          <w:tcPr>
            <w:tcW w:w="5102" w:type="dxa"/>
            <w:shd w:val="clear" w:color="auto" w:fill="F2F2F2"/>
          </w:tcPr>
          <w:p w14:paraId="29AE0DF0" w14:textId="77777777" w:rsidR="007F4528" w:rsidRDefault="00000000">
            <w:pPr>
              <w:keepNext/>
            </w:pPr>
            <w:r>
              <w:rPr>
                <w:b/>
                <w:sz w:val="15"/>
              </w:rPr>
              <w:t>solref (timeconst dampratio) and why you chose it</w:t>
            </w:r>
          </w:p>
        </w:tc>
        <w:tc>
          <w:tcPr>
            <w:tcW w:w="5102" w:type="dxa"/>
          </w:tcPr>
          <w:p w14:paraId="1559896E" w14:textId="77777777" w:rsidR="007F4528" w:rsidRDefault="00000000">
            <w:pPr>
              <w:keepNext/>
            </w:pPr>
            <w:sdt>
              <w:sdtPr>
                <w:rPr>
                  <w:sz w:val="15"/>
                  <w:szCs w:val="15"/>
                </w:rPr>
                <w:alias w:val="M07.S2.solref"/>
                <w:tag w:val="M07.S2.solref"/>
                <w:id w:val="1469551788"/>
                <w:text/>
              </w:sdtPr>
              <w:sdtContent>
                <w:r>
                  <w:rPr>
                    <w:sz w:val="15"/>
                    <w:szCs w:val="15"/>
                  </w:rPr>
                  <w:t>Robot default 0.005 s/1; priority finger pads 0.02 s/1 for compliant grip; clutter inherits MuJoCo default 0.02 s/1. Positive time constant/damping ratio; no physical calibration claimed. MuJoCo XML reference: mujoco.readthedocs.io/en/stable/XMLreference.html.</w:t>
                </w:r>
              </w:sdtContent>
            </w:sdt>
          </w:p>
        </w:tc>
      </w:tr>
      <w:tr w:rsidR="007F4528" w14:paraId="4C501476" w14:textId="77777777">
        <w:trPr>
          <w:cantSplit/>
          <w:jc w:val="center"/>
        </w:trPr>
        <w:tc>
          <w:tcPr>
            <w:tcW w:w="5102" w:type="dxa"/>
            <w:shd w:val="clear" w:color="auto" w:fill="F2F2F2"/>
          </w:tcPr>
          <w:p w14:paraId="600EC83E" w14:textId="77777777" w:rsidR="007F4528" w:rsidRDefault="00000000">
            <w:pPr>
              <w:keepNext/>
            </w:pPr>
            <w:r>
              <w:rPr>
                <w:b/>
                <w:sz w:val="15"/>
              </w:rPr>
              <w:t>Controller law used</w:t>
            </w:r>
          </w:p>
        </w:tc>
        <w:tc>
          <w:tcPr>
            <w:tcW w:w="5102" w:type="dxa"/>
          </w:tcPr>
          <w:p w14:paraId="3224E41E" w14:textId="77777777" w:rsidR="007F4528" w:rsidRDefault="00000000">
            <w:pPr>
              <w:keepNext/>
            </w:pPr>
            <w:sdt>
              <w:sdtPr>
                <w:rPr>
                  <w:sz w:val="15"/>
                  <w:szCs w:val="15"/>
                </w:rPr>
                <w:alias w:val="M07.S2.control_law"/>
                <w:tag w:val="M07.S2.control_law"/>
                <w:id w:val="-212116862"/>
                <w:dropDownList>
                  <w:listItem w:displayText="Select ▾" w:value=""/>
                  <w:listItem w:displayText="PID" w:value="PID"/>
                  <w:listItem w:displayText="PI / PD" w:value="PI / PD"/>
                  <w:listItem w:displayText="Impedance / admittance" w:value="Impedance / admittance"/>
                  <w:listItem w:displayText="DLS-IK + PID" w:value="DLS-IK + PID"/>
                  <w:listItem w:displayText="Potential field / DWA" w:value="Potential field / DWA"/>
                  <w:listItem w:displayText="Other" w:value="Other"/>
                </w:dropDownList>
              </w:sdtPr>
              <w:sdtContent>
                <w:r>
                  <w:rPr>
                    <w:sz w:val="15"/>
                    <w:szCs w:val="15"/>
                  </w:rPr>
                  <w:t>Other</w:t>
                </w:r>
              </w:sdtContent>
            </w:sdt>
          </w:p>
        </w:tc>
      </w:tr>
      <w:tr w:rsidR="007F4528" w14:paraId="05E34199" w14:textId="77777777">
        <w:trPr>
          <w:cantSplit/>
          <w:jc w:val="center"/>
        </w:trPr>
        <w:tc>
          <w:tcPr>
            <w:tcW w:w="5102" w:type="dxa"/>
            <w:shd w:val="clear" w:color="auto" w:fill="F2F2F2"/>
          </w:tcPr>
          <w:p w14:paraId="372DCA3C" w14:textId="77777777" w:rsidR="007F4528" w:rsidRDefault="00000000">
            <w:pPr>
              <w:keepNext/>
            </w:pPr>
            <w:r>
              <w:rPr>
                <w:b/>
                <w:sz w:val="15"/>
              </w:rPr>
              <w:t>Final gains (e.g. Kp, Ki, Kd or λ) with units</w:t>
            </w:r>
          </w:p>
        </w:tc>
        <w:tc>
          <w:tcPr>
            <w:tcW w:w="5102" w:type="dxa"/>
          </w:tcPr>
          <w:p w14:paraId="72B431B1" w14:textId="77777777" w:rsidR="007F4528" w:rsidRDefault="00000000">
            <w:pPr>
              <w:keepNext/>
            </w:pPr>
            <w:sdt>
              <w:sdtPr>
                <w:rPr>
                  <w:sz w:val="15"/>
                  <w:szCs w:val="15"/>
                </w:rPr>
                <w:alias w:val="M07.S2.gains"/>
                <w:tag w:val="M07.S2.gains"/>
                <w:id w:val="2045790541"/>
                <w:text/>
              </w:sdtPr>
              <w:sdtContent>
                <w:r>
                  <w:rPr>
                    <w:sz w:val="15"/>
                    <w:szCs w:val="15"/>
                  </w:rPr>
                  <w:t>Rate-limited setpoints + actuator PD/velocity servos; geometric top-down IK, lattice navigation. Lift Kp=400 N/m,Kv=100 N·s/m; arm 150/10; gripper 4000/124; wrists Kp=20/50/20 N·m/rad. Wheel Kv=20 (motor coordinates), gear=3. No integral PID or DLS claim.</w:t>
                </w:r>
              </w:sdtContent>
            </w:sdt>
          </w:p>
        </w:tc>
      </w:tr>
      <w:tr w:rsidR="007F4528" w14:paraId="57EEC4CF" w14:textId="77777777">
        <w:trPr>
          <w:cantSplit/>
          <w:jc w:val="center"/>
        </w:trPr>
        <w:tc>
          <w:tcPr>
            <w:tcW w:w="5102" w:type="dxa"/>
            <w:shd w:val="clear" w:color="auto" w:fill="F2F2F2"/>
          </w:tcPr>
          <w:p w14:paraId="7A584C71" w14:textId="77777777" w:rsidR="007F4528" w:rsidRDefault="00000000">
            <w:pPr>
              <w:keepNext/>
            </w:pPr>
            <w:r>
              <w:rPr>
                <w:b/>
                <w:sz w:val="15"/>
              </w:rPr>
              <w:t>FSM states implemented in code (list)</w:t>
            </w:r>
          </w:p>
        </w:tc>
        <w:tc>
          <w:tcPr>
            <w:tcW w:w="5102" w:type="dxa"/>
          </w:tcPr>
          <w:p w14:paraId="28797E4B" w14:textId="77777777" w:rsidR="007F4528" w:rsidRDefault="00000000">
            <w:pPr>
              <w:keepNext/>
            </w:pPr>
            <w:sdt>
              <w:sdtPr>
                <w:rPr>
                  <w:sz w:val="15"/>
                  <w:szCs w:val="15"/>
                </w:rPr>
                <w:alias w:val="M07.S2.fsm_states"/>
                <w:tag w:val="M07.S2.fsm_states"/>
                <w:id w:val="1422461237"/>
                <w:text/>
              </w:sdtPr>
              <w:sdtContent>
                <w:r>
                  <w:rPr>
                    <w:sz w:val="15"/>
                    <w:szCs w:val="15"/>
                  </w:rPr>
                  <w:t>INIT, SCAN, SELECT, NAV_VANTAGE, SCAN_AT_VANTAGE, NAV_APPROACH, PREGRASP, REFINE, DESCEND, CLOSE, VERIFY_GRIP, LIFT, STOW, PLAN_DROP, NAV_DROP, DROP_DEPLOY, RELEASE, VERIFY_PLACE, RETRACT, RECOVER, DONE, SAFE_STOP.</w:t>
                </w:r>
              </w:sdtContent>
            </w:sdt>
          </w:p>
        </w:tc>
      </w:tr>
      <w:tr w:rsidR="007F4528" w14:paraId="3F1D3B69" w14:textId="77777777">
        <w:trPr>
          <w:cantSplit/>
          <w:jc w:val="center"/>
        </w:trPr>
        <w:tc>
          <w:tcPr>
            <w:tcW w:w="5102" w:type="dxa"/>
            <w:shd w:val="clear" w:color="auto" w:fill="F2F2F2"/>
          </w:tcPr>
          <w:p w14:paraId="7E011090" w14:textId="77777777" w:rsidR="007F4528" w:rsidRDefault="00000000">
            <w:r>
              <w:rPr>
                <w:b/>
                <w:sz w:val="15"/>
              </w:rPr>
              <w:t>Model loads and runs: python -c "import mujoco; mujoco.MjModel.from_xml_path(...)"</w:t>
            </w:r>
          </w:p>
        </w:tc>
        <w:tc>
          <w:tcPr>
            <w:tcW w:w="5102" w:type="dxa"/>
          </w:tcPr>
          <w:p w14:paraId="09E55C93" w14:textId="77777777" w:rsidR="007F4528" w:rsidRDefault="00000000">
            <w:sdt>
              <w:sdtPr>
                <w:rPr>
                  <w:sz w:val="15"/>
                  <w:szCs w:val="15"/>
                </w:rPr>
                <w:alias w:val="M07.S2.model_loads"/>
                <w:tag w:val="M07.S2.model_loads"/>
                <w:id w:val="-2085059759"/>
                <w:dropDownList>
                  <w:listItem w:displayText="Select ▾" w:value=""/>
                  <w:listItem w:displayText="Yes" w:value="Yes"/>
                  <w:listItem w:displayText="No" w:value="No"/>
                </w:dropDownList>
              </w:sdtPr>
              <w:sdtContent>
                <w:r>
                  <w:rPr>
                    <w:sz w:val="15"/>
                    <w:szCs w:val="15"/>
                  </w:rPr>
                  <w:t>Yes</w:t>
                </w:r>
              </w:sdtContent>
            </w:sdt>
          </w:p>
        </w:tc>
      </w:tr>
    </w:tbl>
    <w:p w14:paraId="5F7CF3F9" w14:textId="77777777" w:rsidR="007F4528" w:rsidRDefault="007F4528">
      <w:pPr>
        <w:spacing w:after="40"/>
      </w:pPr>
    </w:p>
    <w:p w14:paraId="57A88693" w14:textId="77777777" w:rsidR="007F4528" w:rsidRDefault="00000000">
      <w:pPr>
        <w:keepNext/>
        <w:spacing w:before="40" w:after="20"/>
      </w:pPr>
      <w:r>
        <w:rPr>
          <w:b/>
        </w:rPr>
        <w:t>2.2 Authorship of each script</w:t>
      </w:r>
    </w:p>
    <w:p w14:paraId="773F9D8D" w14:textId="77777777" w:rsidR="007F4528" w:rsidRDefault="00000000">
      <w:pPr>
        <w:keepNext/>
        <w:spacing w:after="40"/>
      </w:pPr>
      <w:r>
        <w:rPr>
          <w:i/>
          <w:color w:val="333333"/>
          <w:sz w:val="15"/>
        </w:rPr>
        <w:t>Several scripts were provided as starter scaffolds. Mark honestly what you wrote, changed, or used as given. Viva questions target the code you claim.</w:t>
      </w:r>
    </w:p>
    <w:p w14:paraId="5E8C167E" w14:textId="77777777" w:rsidR="00ED2B04" w:rsidRDefault="00000000">
      <w:pPr>
        <w:spacing w:after="60"/>
      </w:pPr>
      <w:r>
        <w:rPr>
          <w:sz w:val="13"/>
        </w:rPr>
        <w:t>Creation/adaptation is stated at project level with AI assistance disclosed. Module leads below are the team-assigned responsibilities; individual past authorship and commit history are not established by this allocation.</w:t>
      </w:r>
    </w:p>
    <w:tbl>
      <w:tblPr>
        <w:tblStyle w:val="TableGrid"/>
        <w:tblW w:w="0" w:type="auto"/>
        <w:jc w:val="center"/>
        <w:tblLayout w:type="fixed"/>
        <w:tblLook w:val="04A0" w:firstRow="1" w:lastRow="0" w:firstColumn="1" w:lastColumn="0" w:noHBand="0" w:noVBand="1"/>
      </w:tblPr>
      <w:tblGrid>
        <w:gridCol w:w="3061"/>
        <w:gridCol w:w="1871"/>
        <w:gridCol w:w="1587"/>
        <w:gridCol w:w="3685"/>
      </w:tblGrid>
      <w:tr w:rsidR="007F4528" w14:paraId="23BC9A2C" w14:textId="77777777">
        <w:trPr>
          <w:cantSplit/>
          <w:jc w:val="center"/>
        </w:trPr>
        <w:tc>
          <w:tcPr>
            <w:tcW w:w="3061" w:type="dxa"/>
            <w:shd w:val="clear" w:color="auto" w:fill="D9D9D9"/>
          </w:tcPr>
          <w:p w14:paraId="3F47CBBF" w14:textId="77777777" w:rsidR="007F4528" w:rsidRDefault="00000000">
            <w:pPr>
              <w:keepNext/>
            </w:pPr>
            <w:r>
              <w:rPr>
                <w:b/>
                <w:sz w:val="14"/>
              </w:rPr>
              <w:t>File</w:t>
            </w:r>
          </w:p>
        </w:tc>
        <w:tc>
          <w:tcPr>
            <w:tcW w:w="1871" w:type="dxa"/>
            <w:shd w:val="clear" w:color="auto" w:fill="D9D9D9"/>
          </w:tcPr>
          <w:p w14:paraId="40602E69" w14:textId="77777777" w:rsidR="007F4528" w:rsidRDefault="00000000">
            <w:pPr>
              <w:keepNext/>
            </w:pPr>
            <w:r>
              <w:rPr>
                <w:b/>
                <w:sz w:val="14"/>
              </w:rPr>
              <w:t>Written / Modified / Used as given</w:t>
            </w:r>
          </w:p>
        </w:tc>
        <w:tc>
          <w:tcPr>
            <w:tcW w:w="1587" w:type="dxa"/>
            <w:shd w:val="clear" w:color="auto" w:fill="D9D9D9"/>
          </w:tcPr>
          <w:p w14:paraId="44E14BAF" w14:textId="77777777" w:rsidR="007F4528" w:rsidRDefault="00000000">
            <w:pPr>
              <w:keepNext/>
            </w:pPr>
            <w:r>
              <w:rPr>
                <w:b/>
                <w:sz w:val="14"/>
              </w:rPr>
              <w:t>Assigned module lead (Roll)</w:t>
            </w:r>
          </w:p>
        </w:tc>
        <w:tc>
          <w:tcPr>
            <w:tcW w:w="3685" w:type="dxa"/>
            <w:shd w:val="clear" w:color="auto" w:fill="D9D9D9"/>
          </w:tcPr>
          <w:p w14:paraId="122154BD" w14:textId="77777777" w:rsidR="007F4528" w:rsidRDefault="00000000">
            <w:pPr>
              <w:keepNext/>
            </w:pPr>
            <w:r>
              <w:rPr>
                <w:b/>
                <w:sz w:val="14"/>
              </w:rPr>
              <w:t>What you changed or added (1 line)</w:t>
            </w:r>
          </w:p>
        </w:tc>
      </w:tr>
      <w:tr w:rsidR="007F4528" w14:paraId="349F7963" w14:textId="77777777">
        <w:trPr>
          <w:cantSplit/>
          <w:jc w:val="center"/>
        </w:trPr>
        <w:tc>
          <w:tcPr>
            <w:tcW w:w="3061" w:type="dxa"/>
          </w:tcPr>
          <w:p w14:paraId="157356B7" w14:textId="77777777" w:rsidR="007F4528" w:rsidRDefault="00000000">
            <w:pPr>
              <w:keepNext/>
            </w:pPr>
            <w:r>
              <w:rPr>
                <w:sz w:val="14"/>
              </w:rPr>
              <w:t>models/hospital_assessment.xml</w:t>
            </w:r>
          </w:p>
        </w:tc>
        <w:tc>
          <w:tcPr>
            <w:tcW w:w="1871" w:type="dxa"/>
          </w:tcPr>
          <w:p w14:paraId="04D25DF6" w14:textId="77777777" w:rsidR="007F4528" w:rsidRDefault="00000000">
            <w:pPr>
              <w:keepNext/>
            </w:pPr>
            <w:sdt>
              <w:sdtPr>
                <w:rPr>
                  <w:sz w:val="14"/>
                  <w:szCs w:val="14"/>
                </w:rPr>
                <w:alias w:val="M07.S2.script1.authorship"/>
                <w:tag w:val="M07.S2.script1.authorship"/>
                <w:id w:val="677625164"/>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Modified by us</w:t>
                </w:r>
              </w:sdtContent>
            </w:sdt>
          </w:p>
        </w:tc>
        <w:tc>
          <w:tcPr>
            <w:tcW w:w="1587" w:type="dxa"/>
          </w:tcPr>
          <w:p w14:paraId="156B51AE" w14:textId="77777777" w:rsidR="007F4528" w:rsidRDefault="00000000">
            <w:pPr>
              <w:keepNext/>
            </w:pPr>
            <w:sdt>
              <w:sdtPr>
                <w:rPr>
                  <w:sz w:val="14"/>
                  <w:szCs w:val="14"/>
                </w:rPr>
                <w:alias w:val="M07.S2.script1.author"/>
                <w:tag w:val="M07.S2.script1.author"/>
                <w:id w:val="1851370969"/>
                <w:dropDownList>
                  <w:listItem w:displayText="Select ▾" w:value=""/>
                  <w:listItem w:displayText="E050" w:value="E050"/>
                  <w:listItem w:displayText="E062" w:value="E062"/>
                  <w:listItem w:displayText="E066" w:value="E066"/>
                  <w:listItem w:displayText="Shared" w:value="Shared"/>
                </w:dropDownList>
              </w:sdtPr>
              <w:sdtContent>
                <w:r>
                  <w:rPr>
                    <w:sz w:val="14"/>
                    <w:szCs w:val="14"/>
                  </w:rPr>
                  <w:t>E066</w:t>
                </w:r>
              </w:sdtContent>
            </w:sdt>
          </w:p>
        </w:tc>
        <w:tc>
          <w:tcPr>
            <w:tcW w:w="3685" w:type="dxa"/>
          </w:tcPr>
          <w:p w14:paraId="5129333D" w14:textId="77777777" w:rsidR="007F4528" w:rsidRDefault="00000000">
            <w:pPr>
              <w:keepNext/>
            </w:pPr>
            <w:sdt>
              <w:sdtPr>
                <w:rPr>
                  <w:sz w:val="14"/>
                  <w:szCs w:val="14"/>
                </w:rPr>
                <w:alias w:val="M07.S2.script1.change"/>
                <w:tag w:val="M07.S2.script1.change"/>
                <w:id w:val="-1054531357"/>
                <w:text/>
              </w:sdtPr>
              <w:sdtContent>
                <w:r>
                  <w:rPr>
                    <w:sz w:val="14"/>
                    <w:szCs w:val="14"/>
                  </w:rPr>
                  <w:t>AI-assisted adaptation of inherited Stretch/MJCF assets: integrated Nova3D hospital and 16 rigid task objects. Assigned integration review: Priyansh.</w:t>
                </w:r>
              </w:sdtContent>
            </w:sdt>
          </w:p>
        </w:tc>
      </w:tr>
      <w:tr w:rsidR="007F4528" w14:paraId="4ACB9382" w14:textId="77777777">
        <w:trPr>
          <w:cantSplit/>
          <w:jc w:val="center"/>
        </w:trPr>
        <w:tc>
          <w:tcPr>
            <w:tcW w:w="3061" w:type="dxa"/>
          </w:tcPr>
          <w:p w14:paraId="650096B7" w14:textId="77777777" w:rsidR="007F4528" w:rsidRDefault="00000000">
            <w:pPr>
              <w:keepNext/>
            </w:pPr>
            <w:r>
              <w:rPr>
                <w:sz w:val="14"/>
              </w:rPr>
              <w:t>src/{controller,navigation,grasp,sorting}.py</w:t>
            </w:r>
          </w:p>
        </w:tc>
        <w:tc>
          <w:tcPr>
            <w:tcW w:w="1871" w:type="dxa"/>
          </w:tcPr>
          <w:p w14:paraId="62A2DCD2" w14:textId="77777777" w:rsidR="007F4528" w:rsidRDefault="00000000">
            <w:pPr>
              <w:keepNext/>
            </w:pPr>
            <w:sdt>
              <w:sdtPr>
                <w:rPr>
                  <w:sz w:val="14"/>
                  <w:szCs w:val="14"/>
                </w:rPr>
                <w:alias w:val="M07.S2.script2.authorship"/>
                <w:tag w:val="M07.S2.script2.authorship"/>
                <w:id w:val="61230329"/>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Modified by us</w:t>
                </w:r>
              </w:sdtContent>
            </w:sdt>
          </w:p>
        </w:tc>
        <w:tc>
          <w:tcPr>
            <w:tcW w:w="1587" w:type="dxa"/>
          </w:tcPr>
          <w:p w14:paraId="1CFE452C" w14:textId="77777777" w:rsidR="007F4528" w:rsidRDefault="00000000">
            <w:pPr>
              <w:keepNext/>
            </w:pPr>
            <w:sdt>
              <w:sdtPr>
                <w:rPr>
                  <w:sz w:val="14"/>
                  <w:szCs w:val="14"/>
                </w:rPr>
                <w:alias w:val="M07.S2.script2.author"/>
                <w:tag w:val="M07.S2.script2.author"/>
                <w:id w:val="909812922"/>
                <w:dropDownList>
                  <w:listItem w:displayText="Select ▾" w:value=""/>
                  <w:listItem w:displayText="E050" w:value="E050"/>
                  <w:listItem w:displayText="E062" w:value="E062"/>
                  <w:listItem w:displayText="E066" w:value="E066"/>
                  <w:listItem w:displayText="Shared" w:value="Shared"/>
                </w:dropDownList>
              </w:sdtPr>
              <w:sdtContent>
                <w:r>
                  <w:rPr>
                    <w:sz w:val="14"/>
                    <w:szCs w:val="14"/>
                  </w:rPr>
                  <w:t>Shared</w:t>
                </w:r>
              </w:sdtContent>
            </w:sdt>
          </w:p>
        </w:tc>
        <w:tc>
          <w:tcPr>
            <w:tcW w:w="3685" w:type="dxa"/>
          </w:tcPr>
          <w:p w14:paraId="61B07D80" w14:textId="77777777" w:rsidR="007F4528" w:rsidRDefault="00000000">
            <w:pPr>
              <w:keepNext/>
            </w:pPr>
            <w:sdt>
              <w:sdtPr>
                <w:rPr>
                  <w:sz w:val="14"/>
                  <w:szCs w:val="14"/>
                </w:rPr>
                <w:alias w:val="M07.S2.script2.change"/>
                <w:tag w:val="M07.S2.script2.change"/>
                <w:id w:val="-740937337"/>
                <w:text/>
              </w:sdtPr>
              <w:sdtContent>
                <w:r>
                  <w:rPr>
                    <w:sz w:val="14"/>
                    <w:szCs w:val="14"/>
                  </w:rPr>
                  <w:t>AI-assisted revision of interim controller modules: grip retention, occupied-bin clearance, placement checks and bounded recovery. Priyansh: controller integration; Aditya: navigation/grasp review.</w:t>
                </w:r>
              </w:sdtContent>
            </w:sdt>
          </w:p>
        </w:tc>
      </w:tr>
      <w:tr w:rsidR="007F4528" w14:paraId="07823DA6" w14:textId="77777777">
        <w:trPr>
          <w:cantSplit/>
          <w:jc w:val="center"/>
        </w:trPr>
        <w:tc>
          <w:tcPr>
            <w:tcW w:w="3061" w:type="dxa"/>
          </w:tcPr>
          <w:p w14:paraId="7EE6AD4D" w14:textId="77777777" w:rsidR="007F4528" w:rsidRDefault="00000000">
            <w:pPr>
              <w:keepNext/>
            </w:pPr>
            <w:r>
              <w:rPr>
                <w:sz w:val="14"/>
              </w:rPr>
              <w:t>analytics/{business_inputs,business_fmea}.json</w:t>
            </w:r>
          </w:p>
        </w:tc>
        <w:tc>
          <w:tcPr>
            <w:tcW w:w="1871" w:type="dxa"/>
          </w:tcPr>
          <w:p w14:paraId="72936352" w14:textId="77777777" w:rsidR="007F4528" w:rsidRDefault="00000000">
            <w:pPr>
              <w:keepNext/>
            </w:pPr>
            <w:sdt>
              <w:sdtPr>
                <w:rPr>
                  <w:sz w:val="14"/>
                  <w:szCs w:val="14"/>
                </w:rPr>
                <w:alias w:val="M07.S2.script3.authorship"/>
                <w:tag w:val="M07.S2.script3.authorship"/>
                <w:id w:val="1738979024"/>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Written by us</w:t>
                </w:r>
              </w:sdtContent>
            </w:sdt>
          </w:p>
        </w:tc>
        <w:tc>
          <w:tcPr>
            <w:tcW w:w="1587" w:type="dxa"/>
          </w:tcPr>
          <w:p w14:paraId="1B5646D7" w14:textId="77777777" w:rsidR="007F4528" w:rsidRDefault="00000000">
            <w:pPr>
              <w:keepNext/>
            </w:pPr>
            <w:sdt>
              <w:sdtPr>
                <w:rPr>
                  <w:sz w:val="14"/>
                  <w:szCs w:val="14"/>
                </w:rPr>
                <w:alias w:val="M07.S2.script3.author"/>
                <w:tag w:val="M07.S2.script3.author"/>
                <w:id w:val="-1591536438"/>
                <w:dropDownList>
                  <w:listItem w:displayText="Select ▾" w:value=""/>
                  <w:listItem w:displayText="E050" w:value="E050"/>
                  <w:listItem w:displayText="E062" w:value="E062"/>
                  <w:listItem w:displayText="E066" w:value="E066"/>
                  <w:listItem w:displayText="Shared" w:value="Shared"/>
                </w:dropDownList>
              </w:sdtPr>
              <w:sdtContent>
                <w:r>
                  <w:rPr>
                    <w:sz w:val="14"/>
                    <w:szCs w:val="14"/>
                  </w:rPr>
                  <w:t>E050</w:t>
                </w:r>
              </w:sdtContent>
            </w:sdt>
          </w:p>
        </w:tc>
        <w:tc>
          <w:tcPr>
            <w:tcW w:w="3685" w:type="dxa"/>
          </w:tcPr>
          <w:p w14:paraId="57E857EF" w14:textId="77777777" w:rsidR="007F4528" w:rsidRDefault="00000000">
            <w:pPr>
              <w:keepNext/>
            </w:pPr>
            <w:sdt>
              <w:sdtPr>
                <w:rPr>
                  <w:sz w:val="14"/>
                  <w:szCs w:val="14"/>
                </w:rPr>
                <w:alias w:val="M07.S2.script3.change"/>
                <w:tag w:val="M07.S2.script3.change"/>
                <w:id w:val="-536431881"/>
                <w:text/>
              </w:sdtPr>
              <w:sdtContent>
                <w:r>
                  <w:rPr>
                    <w:sz w:val="14"/>
                    <w:szCs w:val="14"/>
                  </w:rPr>
                  <w:t>AI-assisted input/source register and FMEA. Adds a conditional partial-human-cleanup deployment and retains the original conservative case. Human effort, demand, inspection, costs and avoided spending remain assumptions. Assigned review: Soumil.</w:t>
                </w:r>
              </w:sdtContent>
            </w:sdt>
          </w:p>
        </w:tc>
      </w:tr>
      <w:tr w:rsidR="007F4528" w14:paraId="3CED5466" w14:textId="77777777">
        <w:trPr>
          <w:cantSplit/>
          <w:jc w:val="center"/>
        </w:trPr>
        <w:tc>
          <w:tcPr>
            <w:tcW w:w="3061" w:type="dxa"/>
          </w:tcPr>
          <w:p w14:paraId="2A83CA45" w14:textId="77777777" w:rsidR="007F4528" w:rsidRDefault="00000000">
            <w:pPr>
              <w:keepNext/>
            </w:pPr>
            <w:sdt>
              <w:sdtPr>
                <w:rPr>
                  <w:sz w:val="14"/>
                  <w:szCs w:val="14"/>
                </w:rPr>
                <w:alias w:val="M07.S2.script4.name"/>
                <w:tag w:val="M07.S2.script4.name"/>
                <w:id w:val="154574748"/>
                <w:text/>
              </w:sdtPr>
              <w:sdtContent>
                <w:r>
                  <w:rPr>
                    <w:sz w:val="14"/>
                    <w:szCs w:val="14"/>
                  </w:rPr>
                  <w:t>tools/{prepare_experiment,experiment_core,analyze_experiment,rebuild_submission_figures}.py</w:t>
                </w:r>
              </w:sdtContent>
            </w:sdt>
          </w:p>
        </w:tc>
        <w:tc>
          <w:tcPr>
            <w:tcW w:w="1871" w:type="dxa"/>
          </w:tcPr>
          <w:p w14:paraId="1CF37F0D" w14:textId="77777777" w:rsidR="007F4528" w:rsidRDefault="00000000">
            <w:pPr>
              <w:keepNext/>
            </w:pPr>
            <w:sdt>
              <w:sdtPr>
                <w:rPr>
                  <w:sz w:val="14"/>
                  <w:szCs w:val="14"/>
                </w:rPr>
                <w:alias w:val="M07.S2.script4.authorship"/>
                <w:tag w:val="M07.S2.script4.authorship"/>
                <w:id w:val="-1761368040"/>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Written by us</w:t>
                </w:r>
              </w:sdtContent>
            </w:sdt>
          </w:p>
        </w:tc>
        <w:tc>
          <w:tcPr>
            <w:tcW w:w="1587" w:type="dxa"/>
          </w:tcPr>
          <w:p w14:paraId="445DE239" w14:textId="77777777" w:rsidR="007F4528" w:rsidRDefault="00000000">
            <w:pPr>
              <w:keepNext/>
            </w:pPr>
            <w:sdt>
              <w:sdtPr>
                <w:rPr>
                  <w:sz w:val="14"/>
                  <w:szCs w:val="14"/>
                </w:rPr>
                <w:alias w:val="M07.S2.script4.author"/>
                <w:tag w:val="M07.S2.script4.author"/>
                <w:id w:val="-252058709"/>
                <w:dropDownList>
                  <w:listItem w:displayText="Select ▾" w:value=""/>
                  <w:listItem w:displayText="E050" w:value="E050"/>
                  <w:listItem w:displayText="E062" w:value="E062"/>
                  <w:listItem w:displayText="E066" w:value="E066"/>
                  <w:listItem w:displayText="Shared" w:value="Shared"/>
                </w:dropDownList>
              </w:sdtPr>
              <w:sdtContent>
                <w:r>
                  <w:rPr>
                    <w:sz w:val="14"/>
                    <w:szCs w:val="14"/>
                  </w:rPr>
                  <w:t>E062</w:t>
                </w:r>
              </w:sdtContent>
            </w:sdt>
          </w:p>
        </w:tc>
        <w:tc>
          <w:tcPr>
            <w:tcW w:w="3685" w:type="dxa"/>
          </w:tcPr>
          <w:p w14:paraId="60BC9001" w14:textId="77777777" w:rsidR="007F4528" w:rsidRDefault="00000000">
            <w:pPr>
              <w:keepNext/>
            </w:pPr>
            <w:sdt>
              <w:sdtPr>
                <w:rPr>
                  <w:sz w:val="14"/>
                  <w:szCs w:val="14"/>
                </w:rPr>
                <w:alias w:val="M07.S2.script4.change"/>
                <w:tag w:val="M07.S2.script4.change"/>
                <w:id w:val="-1932662241"/>
                <w:text/>
              </w:sdtPr>
              <w:sdtContent>
                <w:r>
                  <w:rPr>
                    <w:sz w:val="14"/>
                    <w:szCs w:val="14"/>
                  </w:rPr>
                  <w:t>AI-assisted experiment harness: frozen 50+50 seeds, 500 Hz logging, independent contact/containment audits, statistics and figure reproduction. Assigned telemetry/evidence review: Aditya.</w:t>
                </w:r>
              </w:sdtContent>
            </w:sdt>
          </w:p>
        </w:tc>
      </w:tr>
      <w:tr w:rsidR="007F4528" w14:paraId="07F271CD" w14:textId="77777777">
        <w:trPr>
          <w:cantSplit/>
          <w:jc w:val="center"/>
        </w:trPr>
        <w:tc>
          <w:tcPr>
            <w:tcW w:w="3061" w:type="dxa"/>
          </w:tcPr>
          <w:p w14:paraId="77CBA551" w14:textId="77777777" w:rsidR="007F4528" w:rsidRDefault="00000000">
            <w:sdt>
              <w:sdtPr>
                <w:rPr>
                  <w:sz w:val="14"/>
                  <w:szCs w:val="14"/>
                </w:rPr>
                <w:alias w:val="M07.S2.script5.name"/>
                <w:tag w:val="M07.S2.script5.name"/>
                <w:id w:val="388850204"/>
                <w:text/>
              </w:sdtPr>
              <w:sdtContent>
                <w:r>
                  <w:rPr>
                    <w:sz w:val="14"/>
                    <w:szCs w:val="14"/>
                  </w:rPr>
                  <w:t>analytics/{hospital_business,business_server}.py</w:t>
                </w:r>
              </w:sdtContent>
            </w:sdt>
          </w:p>
        </w:tc>
        <w:tc>
          <w:tcPr>
            <w:tcW w:w="1871" w:type="dxa"/>
          </w:tcPr>
          <w:p w14:paraId="5A921394" w14:textId="77777777" w:rsidR="007F4528" w:rsidRDefault="00000000">
            <w:sdt>
              <w:sdtPr>
                <w:rPr>
                  <w:sz w:val="14"/>
                  <w:szCs w:val="14"/>
                </w:rPr>
                <w:alias w:val="M07.S2.script5.authorship"/>
                <w:tag w:val="M07.S2.script5.authorship"/>
                <w:id w:val="621654048"/>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Written by us</w:t>
                </w:r>
              </w:sdtContent>
            </w:sdt>
          </w:p>
        </w:tc>
        <w:tc>
          <w:tcPr>
            <w:tcW w:w="1587" w:type="dxa"/>
          </w:tcPr>
          <w:p w14:paraId="3105F80C" w14:textId="77777777" w:rsidR="007F4528" w:rsidRDefault="00000000">
            <w:sdt>
              <w:sdtPr>
                <w:rPr>
                  <w:sz w:val="14"/>
                  <w:szCs w:val="14"/>
                </w:rPr>
                <w:alias w:val="M07.S2.script5.author"/>
                <w:tag w:val="M07.S2.script5.author"/>
                <w:id w:val="362949993"/>
                <w:dropDownList>
                  <w:listItem w:displayText="Select ▾" w:value=""/>
                  <w:listItem w:displayText="E050" w:value="E050"/>
                  <w:listItem w:displayText="E062" w:value="E062"/>
                  <w:listItem w:displayText="E066" w:value="E066"/>
                  <w:listItem w:displayText="Shared" w:value="Shared"/>
                </w:dropDownList>
              </w:sdtPr>
              <w:sdtContent>
                <w:r>
                  <w:rPr>
                    <w:sz w:val="14"/>
                    <w:szCs w:val="14"/>
                  </w:rPr>
                  <w:t>E050</w:t>
                </w:r>
              </w:sdtContent>
            </w:sdt>
          </w:p>
        </w:tc>
        <w:tc>
          <w:tcPr>
            <w:tcW w:w="3685" w:type="dxa"/>
          </w:tcPr>
          <w:p w14:paraId="4D09B1AF" w14:textId="77777777" w:rsidR="007F4528" w:rsidRDefault="00000000">
            <w:sdt>
              <w:sdtPr>
                <w:rPr>
                  <w:sz w:val="14"/>
                  <w:szCs w:val="14"/>
                </w:rPr>
                <w:alias w:val="M07.S2.script5.change"/>
                <w:tag w:val="M07.S2.script5.change"/>
                <w:id w:val="1861777150"/>
                <w:text/>
              </w:sdtPr>
              <w:sdtContent>
                <w:r>
                  <w:rPr>
                    <w:sz w:val="14"/>
                    <w:szCs w:val="14"/>
                  </w:rPr>
                  <w:t>AI-assisted labour/cash, payback, queue, sensitivity and dashboard. New partial-cleanup case: 44.54-month conditional payback; original no-payback case retained. Fifteen accounting/provenance checks pass. Assigned business review: Soumil.</w:t>
                </w:r>
              </w:sdtContent>
            </w:sdt>
          </w:p>
        </w:tc>
      </w:tr>
    </w:tbl>
    <w:p w14:paraId="7B04762C" w14:textId="77777777" w:rsidR="007F4528" w:rsidRDefault="007F4528">
      <w:pPr>
        <w:spacing w:after="40"/>
      </w:pPr>
    </w:p>
    <w:p w14:paraId="753678BB" w14:textId="77777777" w:rsidR="007F4528" w:rsidRDefault="00000000">
      <w:pPr>
        <w:keepNext/>
        <w:spacing w:after="20"/>
      </w:pPr>
      <w:r>
        <w:rPr>
          <w:sz w:val="17"/>
        </w:rPr>
        <w:t>2.3 Key code snippet (≤ 25 lines) implementing your FSM or control law:</w:t>
      </w:r>
    </w:p>
    <w:tbl>
      <w:tblPr>
        <w:tblStyle w:val="TableGrid"/>
        <w:tblW w:w="0" w:type="auto"/>
        <w:jc w:val="center"/>
        <w:tblLayout w:type="fixed"/>
        <w:tblLook w:val="04A0" w:firstRow="1" w:lastRow="0" w:firstColumn="1" w:lastColumn="0" w:noHBand="0" w:noVBand="1"/>
      </w:tblPr>
      <w:tblGrid>
        <w:gridCol w:w="10205"/>
      </w:tblGrid>
      <w:tr w:rsidR="007F4528" w14:paraId="5605B8CA" w14:textId="77777777">
        <w:trPr>
          <w:cantSplit/>
          <w:trHeight w:val="2608"/>
          <w:jc w:val="center"/>
        </w:trPr>
        <w:tc>
          <w:tcPr>
            <w:tcW w:w="10205" w:type="dxa"/>
          </w:tcPr>
          <w:p w14:paraId="45C29CCA" w14:textId="77777777" w:rsidR="007F4528" w:rsidRDefault="00000000">
            <w:r>
              <w:rPr>
                <w:rFonts w:ascii="Consolas" w:hAnsi="Consolas"/>
                <w:sz w:val="16"/>
              </w:rPr>
              <w:t>src/controller.py:94–102 (AI-assisted implementation; authorship confirmation pending)</w:t>
            </w:r>
            <w:r>
              <w:rPr>
                <w:rFonts w:ascii="Consolas" w:hAnsi="Consolas"/>
                <w:sz w:val="16"/>
              </w:rPr>
              <w:br/>
              <w:t>94:     def step(self, dt):</w:t>
            </w:r>
            <w:r>
              <w:rPr>
                <w:rFonts w:ascii="Consolas" w:hAnsi="Consolas"/>
                <w:sz w:val="16"/>
              </w:rPr>
              <w:br/>
              <w:t>95:         self.t += dt; self.t_state += dt</w:t>
            </w:r>
            <w:r>
              <w:rPr>
                <w:rFonts w:ascii="Consolas" w:hAnsi="Consolas"/>
                <w:sz w:val="16"/>
              </w:rPr>
              <w:br/>
              <w:t>96:         if self.target is not None and self.state in ('STOW','PLAN_DROP','NAV_DROP'):</w:t>
            </w:r>
            <w:r>
              <w:rPr>
                <w:rFonts w:ascii="Consolas" w:hAnsi="Consolas"/>
                <w:sz w:val="16"/>
              </w:rPr>
              <w:br/>
              <w:t>97:             force = self.grip_force(self.target.name)</w:t>
            </w:r>
            <w:r>
              <w:rPr>
                <w:rFonts w:ascii="Consolas" w:hAnsi="Consolas"/>
                <w:sz w:val="16"/>
              </w:rPr>
              <w:br/>
              <w:t>98:             if force &lt; C.HOLD_MIN_FORCE:</w:t>
            </w:r>
            <w:r>
              <w:rPr>
                <w:rFonts w:ascii="Consolas" w:hAnsi="Consolas"/>
                <w:sz w:val="16"/>
              </w:rPr>
              <w:br/>
              <w:t>99:                 change = min(.001, C.HOLD_FORCE_GAIN*(C.HOLD_MIN_FORCE-force)*dt)</w:t>
            </w:r>
            <w:r>
              <w:rPr>
                <w:rFonts w:ascii="Consolas" w:hAnsi="Consolas"/>
                <w:sz w:val="16"/>
              </w:rPr>
              <w:br/>
              <w:t>100:                 self.arm.set(gripper=self.arm.goal['gripper']-change)</w:t>
            </w:r>
            <w:r>
              <w:rPr>
                <w:rFonts w:ascii="Consolas" w:hAnsi="Consolas"/>
                <w:sz w:val="16"/>
              </w:rPr>
              <w:br/>
              <w:t>101:         getattr(self, "s_" + self.state.lower())(dt)</w:t>
            </w:r>
            <w:r>
              <w:rPr>
                <w:rFonts w:ascii="Consolas" w:hAnsi="Consolas"/>
                <w:sz w:val="16"/>
              </w:rPr>
              <w:br/>
              <w:t>102:         self.arm.update(dt, gripper_speed=C.RELEASE_GRIPPER_SPEED if self.state == 'RELEASE' else None)</w:t>
            </w:r>
          </w:p>
        </w:tc>
      </w:tr>
    </w:tbl>
    <w:p w14:paraId="348EFB32" w14:textId="77777777" w:rsidR="007F4528" w:rsidRDefault="007F4528">
      <w:pPr>
        <w:spacing w:after="40"/>
      </w:pPr>
    </w:p>
    <w:p w14:paraId="6C477086" w14:textId="77777777" w:rsidR="007F4528" w:rsidRDefault="00000000">
      <w:pPr>
        <w:keepNext/>
        <w:spacing w:after="20"/>
      </w:pPr>
      <w:r>
        <w:rPr>
          <w:sz w:val="17"/>
        </w:rPr>
        <w:lastRenderedPageBreak/>
        <w:t>2.4 Free-body diagram and one equation worked with your own numbers and units:</w:t>
      </w:r>
    </w:p>
    <w:tbl>
      <w:tblPr>
        <w:tblStyle w:val="TableGrid"/>
        <w:tblW w:w="0" w:type="auto"/>
        <w:jc w:val="center"/>
        <w:tblLayout w:type="fixed"/>
        <w:tblLook w:val="04A0" w:firstRow="1" w:lastRow="0" w:firstColumn="1" w:lastColumn="0" w:noHBand="0" w:noVBand="1"/>
      </w:tblPr>
      <w:tblGrid>
        <w:gridCol w:w="10205"/>
      </w:tblGrid>
      <w:tr w:rsidR="007F4528" w14:paraId="2CE4329D" w14:textId="77777777">
        <w:trPr>
          <w:cantSplit/>
          <w:trHeight w:val="2381"/>
          <w:jc w:val="center"/>
        </w:trPr>
        <w:tc>
          <w:tcPr>
            <w:tcW w:w="10205" w:type="dxa"/>
          </w:tcPr>
          <w:p w14:paraId="0BB4A9D6" w14:textId="77777777" w:rsidR="007F4528" w:rsidRDefault="00000000">
            <w:pPr>
              <w:jc w:val="center"/>
            </w:pPr>
            <w:r>
              <w:t>Slipper static pinch: m=.120 kg, g=9.81 m/s², W=1.1772 N downward. Two pad normals N act inward; friction acts upward. With modeled pad μ=2, 2μN≥mg gives N≥.2943 N per pad (.5886 N total). Static bound only: rotation/dynamics require margin. Raw CSV target/time_s/force_gripper link the attempt; force_gripper is actuator force, not measured summed pad normal. Contact-normal force is not a raw column; no direct force-bound verification claimed.</w:t>
            </w:r>
            <w:r>
              <w:br/>
            </w:r>
            <w:r>
              <w:rPr>
                <w:noProof/>
              </w:rPr>
              <w:drawing>
                <wp:inline distT="0" distB="0" distL="0" distR="0" wp14:anchorId="0522CF46" wp14:editId="23765AD7">
                  <wp:extent cx="4754880" cy="11094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pper_fbd.png"/>
                          <pic:cNvPicPr/>
                        </pic:nvPicPr>
                        <pic:blipFill>
                          <a:blip r:embed="rId8"/>
                          <a:stretch>
                            <a:fillRect/>
                          </a:stretch>
                        </pic:blipFill>
                        <pic:spPr>
                          <a:xfrm>
                            <a:off x="0" y="0"/>
                            <a:ext cx="4754880" cy="1109472"/>
                          </a:xfrm>
                          <a:prstGeom prst="rect">
                            <a:avLst/>
                          </a:prstGeom>
                        </pic:spPr>
                      </pic:pic>
                    </a:graphicData>
                  </a:graphic>
                </wp:inline>
              </w:drawing>
            </w:r>
          </w:p>
        </w:tc>
      </w:tr>
    </w:tbl>
    <w:p w14:paraId="49766988" w14:textId="77777777" w:rsidR="007F4528" w:rsidRDefault="007F4528">
      <w:pPr>
        <w:spacing w:after="40"/>
      </w:pPr>
    </w:p>
    <w:p w14:paraId="5EBB5E98" w14:textId="77777777" w:rsidR="007F4528" w:rsidRDefault="00000000">
      <w:pPr>
        <w:keepNext/>
        <w:spacing w:after="40"/>
      </w:pPr>
      <w:r>
        <w:rPr>
          <w:i/>
          <w:color w:val="333333"/>
          <w:sz w:val="15"/>
        </w:rPr>
        <w:t>30-second whiteboard rule: if a team member cannot explain an equation or code block on a whiteboard in 30 seconds without notes, simplify it or remove it. It will be asked in the viva.</w:t>
      </w:r>
    </w:p>
    <w:p w14:paraId="5528E567" w14:textId="77777777" w:rsidR="007F4528" w:rsidRDefault="00000000">
      <w:pPr>
        <w:keepNext/>
        <w:pBdr>
          <w:bottom w:val="single" w:sz="8" w:space="1" w:color="000000"/>
        </w:pBdr>
        <w:spacing w:before="120" w:after="40"/>
      </w:pPr>
      <w:r>
        <w:rPr>
          <w:b/>
          <w:sz w:val="22"/>
        </w:rPr>
        <w:t>SECTION 3 · CSBS Techno-Economic Business Systems Modelling</w:t>
      </w:r>
      <w:r>
        <w:rPr>
          <w:i/>
          <w:sz w:val="17"/>
        </w:rPr>
        <w:t xml:space="preserve">    Component 2 · CSBS Techno-Economic (5)</w:t>
      </w:r>
    </w:p>
    <w:tbl>
      <w:tblPr>
        <w:tblStyle w:val="TableGrid"/>
        <w:tblW w:w="0" w:type="auto"/>
        <w:jc w:val="center"/>
        <w:tblLayout w:type="fixed"/>
        <w:tblLook w:val="04A0" w:firstRow="1" w:lastRow="0" w:firstColumn="1" w:lastColumn="0" w:noHBand="0" w:noVBand="1"/>
      </w:tblPr>
      <w:tblGrid>
        <w:gridCol w:w="2608"/>
        <w:gridCol w:w="7597"/>
      </w:tblGrid>
      <w:tr w:rsidR="007F4528" w14:paraId="5894B903" w14:textId="77777777">
        <w:trPr>
          <w:cantSplit/>
          <w:jc w:val="center"/>
        </w:trPr>
        <w:tc>
          <w:tcPr>
            <w:tcW w:w="2608" w:type="dxa"/>
            <w:shd w:val="clear" w:color="auto" w:fill="F2F2F2"/>
          </w:tcPr>
          <w:p w14:paraId="1CF587BF" w14:textId="77777777" w:rsidR="007F4528" w:rsidRDefault="00000000">
            <w:pPr>
              <w:keepNext/>
            </w:pPr>
            <w:r>
              <w:rPr>
                <w:b/>
                <w:sz w:val="14"/>
              </w:rPr>
              <w:t>Business script</w:t>
            </w:r>
          </w:p>
        </w:tc>
        <w:tc>
          <w:tcPr>
            <w:tcW w:w="7597" w:type="dxa"/>
          </w:tcPr>
          <w:p w14:paraId="1265705F" w14:textId="77777777" w:rsidR="007F4528" w:rsidRDefault="00000000">
            <w:pPr>
              <w:keepNext/>
            </w:pPr>
            <w:r>
              <w:rPr>
                <w:sz w:val="14"/>
              </w:rPr>
              <w:t>Group_07_Soumil_Aditya_Priyansh/analytics/hospital_business.py</w:t>
            </w:r>
          </w:p>
        </w:tc>
      </w:tr>
      <w:tr w:rsidR="007F4528" w14:paraId="3529A744" w14:textId="77777777">
        <w:trPr>
          <w:cantSplit/>
          <w:jc w:val="center"/>
        </w:trPr>
        <w:tc>
          <w:tcPr>
            <w:tcW w:w="2608" w:type="dxa"/>
            <w:shd w:val="clear" w:color="auto" w:fill="F2F2F2"/>
          </w:tcPr>
          <w:p w14:paraId="5C8A9363" w14:textId="77777777" w:rsidR="007F4528" w:rsidRDefault="00000000">
            <w:pPr>
              <w:keepNext/>
            </w:pPr>
            <w:r>
              <w:rPr>
                <w:b/>
                <w:sz w:val="14"/>
              </w:rPr>
              <w:t>CSBS business case (titles sheet)</w:t>
            </w:r>
          </w:p>
        </w:tc>
        <w:tc>
          <w:tcPr>
            <w:tcW w:w="7597" w:type="dxa"/>
          </w:tcPr>
          <w:p w14:paraId="4B451B00" w14:textId="77777777" w:rsidR="007F4528" w:rsidRDefault="00000000">
            <w:pPr>
              <w:keepNext/>
            </w:pPr>
            <w:r>
              <w:rPr>
                <w:rFonts w:eastAsia="Calibri" w:cs="Calibri"/>
                <w:sz w:val="14"/>
                <w:szCs w:val="14"/>
              </w:rPr>
              <w:t>Business revision 30-Oct-2026: conditional partial cleanup, 15 rooms/day, 12-hour dispatch, .5 min inspection and f=1 assumed avoided spending. Not observed hospital savings; readiness remains slower. The unchanged showcase video describes the original no-payback case. This later scenario will be explained in the live demo/viva.</w:t>
            </w:r>
          </w:p>
        </w:tc>
      </w:tr>
      <w:tr w:rsidR="007F4528" w14:paraId="63D7EB8A" w14:textId="77777777">
        <w:trPr>
          <w:cantSplit/>
          <w:jc w:val="center"/>
        </w:trPr>
        <w:tc>
          <w:tcPr>
            <w:tcW w:w="2608" w:type="dxa"/>
            <w:shd w:val="clear" w:color="auto" w:fill="F2F2F2"/>
          </w:tcPr>
          <w:p w14:paraId="1A02B47F" w14:textId="77777777" w:rsidR="007F4528" w:rsidRDefault="00000000">
            <w:pPr>
              <w:keepNext/>
            </w:pPr>
            <w:r>
              <w:rPr>
                <w:b/>
                <w:sz w:val="14"/>
              </w:rPr>
              <w:t>Constants hard-coded in the script today</w:t>
            </w:r>
          </w:p>
        </w:tc>
        <w:tc>
          <w:tcPr>
            <w:tcW w:w="7597" w:type="dxa"/>
          </w:tcPr>
          <w:p w14:paraId="74D328FA" w14:textId="77777777" w:rsidR="007F4528" w:rsidRDefault="00000000">
            <w:pPr>
              <w:keepNext/>
            </w:pPr>
            <w:r>
              <w:rPr>
                <w:rFonts w:eastAsia="Calibri" w:cs="Calibri"/>
                <w:sz w:val="14"/>
                <w:szCs w:val="14"/>
              </w:rPr>
              <w:t>Legacy starter inputs are not evidence. Active register: analytics/business_inputs.json; formulas: hospital_business.py. Robot timing/success now use all 50 audited proposed runs; workflow/economic inputs remain assumptions.</w:t>
            </w:r>
          </w:p>
        </w:tc>
      </w:tr>
      <w:tr w:rsidR="007F4528" w14:paraId="1758DC0B" w14:textId="77777777">
        <w:trPr>
          <w:cantSplit/>
          <w:jc w:val="center"/>
        </w:trPr>
        <w:tc>
          <w:tcPr>
            <w:tcW w:w="2608" w:type="dxa"/>
            <w:shd w:val="clear" w:color="auto" w:fill="F2F2F2"/>
          </w:tcPr>
          <w:p w14:paraId="6D73FC8C" w14:textId="77777777" w:rsidR="007F4528" w:rsidRDefault="00000000">
            <w:r>
              <w:rPr>
                <w:b/>
                <w:sz w:val="14"/>
              </w:rPr>
              <w:t>Owner</w:t>
            </w:r>
          </w:p>
        </w:tc>
        <w:tc>
          <w:tcPr>
            <w:tcW w:w="7597" w:type="dxa"/>
          </w:tcPr>
          <w:p w14:paraId="15AC8AE3" w14:textId="77777777" w:rsidR="007F4528" w:rsidRDefault="00000000">
            <w:r>
              <w:rPr>
                <w:sz w:val="14"/>
              </w:rPr>
              <w:t>Team-assigned business lead: Soumil Patro (E050). Original template field identifiers are preserved.</w:t>
            </w:r>
          </w:p>
        </w:tc>
      </w:tr>
    </w:tbl>
    <w:p w14:paraId="46FE409A" w14:textId="77777777" w:rsidR="007F4528" w:rsidRDefault="007F4528">
      <w:pPr>
        <w:spacing w:after="40"/>
      </w:pPr>
    </w:p>
    <w:p w14:paraId="23012D0A" w14:textId="77777777" w:rsidR="007F4528" w:rsidRDefault="00000000">
      <w:pPr>
        <w:keepNext/>
        <w:spacing w:after="40"/>
      </w:pPr>
      <w:r>
        <w:rPr>
          <w:i/>
          <w:color w:val="333333"/>
          <w:sz w:val="15"/>
        </w:rPr>
        <w:t>Keep all money dimensionless: express costs as ratios to the baseline (no rupee or dollar amounts in the title, abstract or video). Every input needs a source or must be a clearly labelled assumption that you vary in the sensitivity graph.</w:t>
      </w:r>
    </w:p>
    <w:p w14:paraId="7F298AFB" w14:textId="77777777" w:rsidR="007F4528" w:rsidRDefault="00000000">
      <w:pPr>
        <w:keepNext/>
        <w:spacing w:before="40" w:after="20"/>
      </w:pPr>
      <w:r>
        <w:rPr>
          <w:b/>
        </w:rPr>
        <w:t>3.1 Business model: formulas, your inputs and your results</w:t>
      </w:r>
    </w:p>
    <w:tbl>
      <w:tblPr>
        <w:tblStyle w:val="TableGrid"/>
        <w:tblW w:w="0" w:type="auto"/>
        <w:jc w:val="center"/>
        <w:tblLayout w:type="fixed"/>
        <w:tblLook w:val="04A0" w:firstRow="1" w:lastRow="0" w:firstColumn="1" w:lastColumn="0" w:noHBand="0" w:noVBand="1"/>
      </w:tblPr>
      <w:tblGrid>
        <w:gridCol w:w="1701"/>
        <w:gridCol w:w="3515"/>
        <w:gridCol w:w="2835"/>
        <w:gridCol w:w="2154"/>
      </w:tblGrid>
      <w:tr w:rsidR="007F4528" w14:paraId="2456E94C" w14:textId="77777777">
        <w:trPr>
          <w:cantSplit/>
          <w:jc w:val="center"/>
        </w:trPr>
        <w:tc>
          <w:tcPr>
            <w:tcW w:w="1701" w:type="dxa"/>
            <w:shd w:val="clear" w:color="auto" w:fill="D9D9D9"/>
          </w:tcPr>
          <w:p w14:paraId="77C5C1C8" w14:textId="77777777" w:rsidR="007F4528" w:rsidRDefault="00000000">
            <w:pPr>
              <w:keepNext/>
            </w:pPr>
            <w:r>
              <w:rPr>
                <w:b/>
                <w:sz w:val="13"/>
              </w:rPr>
              <w:t>Quantity</w:t>
            </w:r>
          </w:p>
        </w:tc>
        <w:tc>
          <w:tcPr>
            <w:tcW w:w="3515" w:type="dxa"/>
            <w:shd w:val="clear" w:color="auto" w:fill="D9D9D9"/>
          </w:tcPr>
          <w:p w14:paraId="78A80692" w14:textId="77777777" w:rsidR="007F4528" w:rsidRDefault="00000000">
            <w:pPr>
              <w:keepNext/>
            </w:pPr>
            <w:r>
              <w:rPr>
                <w:b/>
                <w:sz w:val="13"/>
              </w:rPr>
              <w:t>Formula (define every symbol in your script)</w:t>
            </w:r>
          </w:p>
        </w:tc>
        <w:tc>
          <w:tcPr>
            <w:tcW w:w="2835" w:type="dxa"/>
            <w:shd w:val="clear" w:color="auto" w:fill="D9D9D9"/>
          </w:tcPr>
          <w:p w14:paraId="6111050D" w14:textId="77777777" w:rsidR="007F4528" w:rsidRDefault="00000000">
            <w:pPr>
              <w:keepNext/>
            </w:pPr>
            <w:r>
              <w:rPr>
                <w:b/>
                <w:sz w:val="13"/>
              </w:rPr>
              <w:t>Inputs used, with source or 'assumption'</w:t>
            </w:r>
          </w:p>
        </w:tc>
        <w:tc>
          <w:tcPr>
            <w:tcW w:w="2154" w:type="dxa"/>
            <w:shd w:val="clear" w:color="auto" w:fill="D9D9D9"/>
          </w:tcPr>
          <w:p w14:paraId="64FBA0DB" w14:textId="77777777" w:rsidR="007F4528" w:rsidRDefault="00000000">
            <w:pPr>
              <w:keepNext/>
            </w:pPr>
            <w:r>
              <w:rPr>
                <w:b/>
                <w:sz w:val="13"/>
              </w:rPr>
              <w:t>Result (with unit)</w:t>
            </w:r>
          </w:p>
        </w:tc>
      </w:tr>
      <w:tr w:rsidR="007F4528" w14:paraId="3BCB7241" w14:textId="77777777">
        <w:trPr>
          <w:cantSplit/>
          <w:trHeight w:val="567"/>
          <w:jc w:val="center"/>
        </w:trPr>
        <w:tc>
          <w:tcPr>
            <w:tcW w:w="1701" w:type="dxa"/>
          </w:tcPr>
          <w:p w14:paraId="3540C620" w14:textId="77777777" w:rsidR="007F4528" w:rsidRDefault="00000000">
            <w:pPr>
              <w:keepNext/>
            </w:pPr>
            <w:r>
              <w:rPr>
                <w:b/>
                <w:sz w:val="14"/>
              </w:rPr>
              <w:t>Labour reallocation H_reclaimed</w:t>
            </w:r>
          </w:p>
        </w:tc>
        <w:tc>
          <w:tcPr>
            <w:tcW w:w="3515" w:type="dxa"/>
          </w:tcPr>
          <w:p w14:paraId="10FD9856" w14:textId="77777777" w:rsidR="007F4528" w:rsidRDefault="00000000">
            <w:pPr>
              <w:keepNext/>
            </w:pPr>
            <w:r>
              <w:rPr>
                <w:sz w:val="13"/>
              </w:rPr>
              <w:t>H = D(L_manual − L_assisted)/60. Partial cleanup assumes human effort follows remaining object count; inspection and residual cleaning are added. Hours released are not automatically cash savings.</w:t>
            </w:r>
          </w:p>
        </w:tc>
        <w:tc>
          <w:tcPr>
            <w:tcW w:w="2835" w:type="dxa"/>
          </w:tcPr>
          <w:p w14:paraId="6BC9E57E" w14:textId="77777777" w:rsidR="007F4528" w:rsidRDefault="00000000">
            <w:pPr>
              <w:keepNext/>
            </w:pPr>
            <w:sdt>
              <w:sdtPr>
                <w:rPr>
                  <w:sz w:val="14"/>
                  <w:szCs w:val="14"/>
                </w:rPr>
                <w:alias w:val="M07.S3.E066.hreclaimed_inputs"/>
                <w:tag w:val="M07.S3.E066.hreclaimed_inputs"/>
                <w:id w:val="1107704358"/>
                <w:text/>
              </w:sdtPr>
              <w:sdtContent>
                <w:r>
                  <w:rPr>
                    <w:sz w:val="14"/>
                    <w:szCs w:val="14"/>
                  </w:rPr>
                  <w:t>CONDITIONAL partial cleanup. Audited: 50 proposed trials, p=0.56 full-room success, T=14.1998 min/attempt; 137/800 objects unresolved. Assume equal manual effort per item: Lr=1+.05T+.17125×5.2+10+.5 inspection; D=15 rooms/day.</w:t>
                </w:r>
              </w:sdtContent>
            </w:sdt>
          </w:p>
        </w:tc>
        <w:tc>
          <w:tcPr>
            <w:tcW w:w="2154" w:type="dxa"/>
          </w:tcPr>
          <w:p w14:paraId="3B761333" w14:textId="77777777" w:rsidR="007F4528" w:rsidRDefault="00000000">
            <w:pPr>
              <w:keepNext/>
            </w:pPr>
            <w:sdt>
              <w:sdtPr>
                <w:rPr>
                  <w:sz w:val="14"/>
                  <w:szCs w:val="14"/>
                </w:rPr>
                <w:alias w:val="M07.S3.E066.hreclaimed_metric"/>
                <w:tag w:val="M07.S3.E066.hreclaimed_metric"/>
                <w:id w:val="578403842"/>
                <w:text/>
              </w:sdtPr>
              <w:sdtContent>
                <w:r>
                  <w:rPr>
                    <w:sz w:val="14"/>
                    <w:szCs w:val="14"/>
                  </w:rPr>
                  <w:t>H=15(15.2−13.10049)/60=0.524877 staff-h/day (31.49 staff-min). Staff 15.20→13.10 min/room; elapsed readiness 15.20→26.59 min. Inspection, reusable placements and staffing are assumptions; no faster bed-turnover claim.</w:t>
                </w:r>
              </w:sdtContent>
            </w:sdt>
          </w:p>
        </w:tc>
      </w:tr>
      <w:tr w:rsidR="007F4528" w14:paraId="7FB2D46F" w14:textId="77777777">
        <w:trPr>
          <w:cantSplit/>
          <w:trHeight w:val="567"/>
          <w:jc w:val="center"/>
        </w:trPr>
        <w:tc>
          <w:tcPr>
            <w:tcW w:w="1701" w:type="dxa"/>
          </w:tcPr>
          <w:p w14:paraId="06EB0294" w14:textId="77777777" w:rsidR="007F4528" w:rsidRDefault="00000000">
            <w:pPr>
              <w:keepNext/>
            </w:pPr>
            <w:r>
              <w:rPr>
                <w:b/>
                <w:sz w:val="14"/>
              </w:rPr>
              <w:t>Payback horizon P_payback (dimensionless)</w:t>
            </w:r>
          </w:p>
        </w:tc>
        <w:tc>
          <w:tcPr>
            <w:tcW w:w="3515" w:type="dxa"/>
          </w:tcPr>
          <w:p w14:paraId="00CEAEE0" w14:textId="77777777" w:rsidR="007F4528" w:rsidRDefault="00000000">
            <w:pPr>
              <w:keepNext/>
            </w:pPr>
            <w:r>
              <w:rPr>
                <w:sz w:val="13"/>
              </w:rPr>
              <w:t>P_payback = CapEx / (T_life · ΔOpEx_annual);  P &lt; 1 ⇒ pays back within life T_life. Also report T_payback = CapEx / ΔOpEx in months.</w:t>
            </w:r>
          </w:p>
        </w:tc>
        <w:tc>
          <w:tcPr>
            <w:tcW w:w="2835" w:type="dxa"/>
          </w:tcPr>
          <w:p w14:paraId="14178951" w14:textId="77777777" w:rsidR="007F4528" w:rsidRDefault="00000000">
            <w:pPr>
              <w:keepNext/>
            </w:pPr>
            <w:sdt>
              <w:sdtPr>
                <w:rPr>
                  <w:sz w:val="14"/>
                  <w:szCs w:val="14"/>
                </w:rPr>
                <w:alias w:val="M07.S3.E066.payback_inputs"/>
                <w:tag w:val="M07.S3.E066.payback_inputs"/>
                <w:id w:val="-1049066810"/>
                <w:text/>
              </w:sdtPr>
              <w:sdtContent>
                <w:r>
                  <w:rPr>
                    <w:sz w:val="14"/>
                    <w:szCs w:val="14"/>
                  </w:rPr>
                  <w:t>Assumed K=.58 reference annual labour-cost units, maintenance=.08/yr, variable energy=.04/yr at 15 rooms/day; life=5 yr. f=1 assumes all released labour value reduces actual spending. Fixed reference=693.5 staff-h/year; no supplier/field validation.</w:t>
                </w:r>
              </w:sdtContent>
            </w:sdt>
          </w:p>
        </w:tc>
        <w:tc>
          <w:tcPr>
            <w:tcW w:w="2154" w:type="dxa"/>
          </w:tcPr>
          <w:p w14:paraId="65FB95E8" w14:textId="77777777" w:rsidR="007F4528" w:rsidRDefault="00000000">
            <w:pPr>
              <w:keepNext/>
            </w:pPr>
            <w:sdt>
              <w:sdtPr>
                <w:rPr>
                  <w:sz w:val="14"/>
                  <w:szCs w:val="14"/>
                </w:rPr>
                <w:alias w:val="M07.S3.E066.payback_metric"/>
                <w:tag w:val="M07.S3.E066.payback_metric"/>
                <w:id w:val="921147951"/>
                <w:text/>
              </w:sdtPr>
              <w:sdtContent>
                <w:r>
                  <w:rPr>
                    <w:sz w:val="14"/>
                    <w:szCs w:val="14"/>
                  </w:rPr>
                  <w:t>CONDITIONAL simple payback=44.54 months (3.712 yr); P=0.7424. Annual cash saving=0.156251 reference units/year. Requires genuinely avoided expenditure; not measured profit. At f=.75 payback=79.83 months, beyond five-year life.</w:t>
                </w:r>
              </w:sdtContent>
            </w:sdt>
          </w:p>
        </w:tc>
      </w:tr>
      <w:tr w:rsidR="007F4528" w14:paraId="129897E8" w14:textId="77777777">
        <w:trPr>
          <w:cantSplit/>
          <w:trHeight w:val="567"/>
          <w:jc w:val="center"/>
        </w:trPr>
        <w:tc>
          <w:tcPr>
            <w:tcW w:w="1701" w:type="dxa"/>
          </w:tcPr>
          <w:p w14:paraId="0A8CA51B" w14:textId="77777777" w:rsidR="007F4528" w:rsidRDefault="00000000">
            <w:pPr>
              <w:keepNext/>
            </w:pPr>
            <w:r>
              <w:rPr>
                <w:b/>
                <w:sz w:val="14"/>
              </w:rPr>
              <w:t>Normalised Cost Reduction Index NCRI</w:t>
            </w:r>
          </w:p>
        </w:tc>
        <w:tc>
          <w:tcPr>
            <w:tcW w:w="3515" w:type="dxa"/>
          </w:tcPr>
          <w:p w14:paraId="50A6BD2C" w14:textId="77777777" w:rsidR="007F4528" w:rsidRDefault="00000000">
            <w:pPr>
              <w:keepNext/>
            </w:pPr>
            <w:r>
              <w:rPr>
                <w:rFonts w:eastAsia="Calibri" w:cs="Calibri"/>
                <w:sz w:val="13"/>
                <w:szCs w:val="13"/>
              </w:rPr>
              <w:t>NCRI = (C_baseline − C_robot) / C_baseline; κ=C_robot/C_baseline=1−NCRI. NCRI may be negative when robot cost is higher; do not clamp to 0–1.</w:t>
            </w:r>
          </w:p>
        </w:tc>
        <w:tc>
          <w:tcPr>
            <w:tcW w:w="2835" w:type="dxa"/>
          </w:tcPr>
          <w:p w14:paraId="27B41BF3" w14:textId="77777777" w:rsidR="007F4528" w:rsidRDefault="00000000">
            <w:pPr>
              <w:keepNext/>
            </w:pPr>
            <w:sdt>
              <w:sdtPr>
                <w:rPr>
                  <w:sz w:val="14"/>
                  <w:szCs w:val="14"/>
                </w:rPr>
                <w:alias w:val="M07.S3.E066.ncri_inputs"/>
                <w:tag w:val="M07.S3.E066.ncri_inputs"/>
                <w:id w:val="1854069752"/>
                <w:text/>
              </w:sdtPr>
              <w:sdtContent>
                <w:r>
                  <w:rPr>
                    <w:sz w:val="14"/>
                    <w:szCs w:val="14"/>
                  </w:rPr>
                  <w:t>Cb=2 reference units/year at assumed 15 rooms/day; released labour value B=.276251. Cr=Cb−f·max(B,0)+max(−B,0)+.08+.04. Cash NCRI=1−Cr/Cb. Partial credit and full spending realization are scenario assumptions, not simulation findings.</w:t>
                </w:r>
              </w:sdtContent>
            </w:sdt>
          </w:p>
        </w:tc>
        <w:tc>
          <w:tcPr>
            <w:tcW w:w="2154" w:type="dxa"/>
          </w:tcPr>
          <w:p w14:paraId="43A10062" w14:textId="77777777" w:rsidR="007F4528" w:rsidRDefault="00000000">
            <w:pPr>
              <w:keepNext/>
            </w:pPr>
            <w:sdt>
              <w:sdtPr>
                <w:rPr>
                  <w:sz w:val="14"/>
                  <w:szCs w:val="14"/>
                </w:rPr>
                <w:alias w:val="M07.S3.E066.ncri_metric"/>
                <w:tag w:val="M07.S3.E066.ncri_metric"/>
                <w:id w:val="660579513"/>
                <w:text/>
              </w:sdtPr>
              <w:sdtContent>
                <w:r>
                  <w:rPr>
                    <w:sz w:val="14"/>
                    <w:szCs w:val="14"/>
                  </w:rPr>
                  <w:t>Conditional cash κ=.921874; NCRI=.078126 (7.81%). Resource-value NCRI=.078126 only equals cash here because f=1 is assumed. Original conservative 7.5-room/f=0/full-redo case remains NCRI=−.10, no payback.</w:t>
                </w:r>
              </w:sdtContent>
            </w:sdt>
          </w:p>
        </w:tc>
      </w:tr>
      <w:tr w:rsidR="007F4528" w14:paraId="4DDB17EF" w14:textId="77777777">
        <w:trPr>
          <w:cantSplit/>
          <w:trHeight w:val="567"/>
          <w:jc w:val="center"/>
        </w:trPr>
        <w:tc>
          <w:tcPr>
            <w:tcW w:w="1701" w:type="dxa"/>
          </w:tcPr>
          <w:p w14:paraId="03084CC4" w14:textId="77777777" w:rsidR="007F4528" w:rsidRDefault="00000000">
            <w:pPr>
              <w:keepNext/>
            </w:pPr>
            <w:r>
              <w:rPr>
                <w:b/>
                <w:sz w:val="14"/>
              </w:rPr>
              <w:t>Queuing delay</w:t>
            </w:r>
          </w:p>
        </w:tc>
        <w:tc>
          <w:tcPr>
            <w:tcW w:w="3515" w:type="dxa"/>
          </w:tcPr>
          <w:p w14:paraId="7075B87E" w14:textId="77777777" w:rsidR="007F4528" w:rsidRDefault="00000000">
            <w:pPr>
              <w:keepNext/>
            </w:pPr>
            <w:r>
              <w:rPr>
                <w:sz w:val="13"/>
              </w:rPr>
              <w:t>M/M/c: discharged rooms awaiting turnover (λ per hour) served by c housekeeping teams (μ rooms per hour each).  ρ = λ / (c·μ) &lt; 1;  M/M/1: W_q = ρ / (μ − λ);  M/M/c: W_q = C(c, λ/μ) / (c·μ − λ) (Erlang C)</w:t>
            </w:r>
          </w:p>
        </w:tc>
        <w:tc>
          <w:tcPr>
            <w:tcW w:w="2835" w:type="dxa"/>
          </w:tcPr>
          <w:p w14:paraId="6F33A9F1" w14:textId="77777777" w:rsidR="007F4528" w:rsidRDefault="00000000">
            <w:pPr>
              <w:keepNext/>
            </w:pPr>
            <w:sdt>
              <w:sdtPr>
                <w:rPr>
                  <w:sz w:val="14"/>
                  <w:szCs w:val="14"/>
                </w:rPr>
                <w:alias w:val="M07.S3.E066.queue_inputs"/>
                <w:tag w:val="M07.S3.E066.queue_inputs"/>
                <w:id w:val="-1050530376"/>
                <w:text/>
              </w:sdtPr>
              <w:sdtContent>
                <w:r>
                  <w:rPr>
                    <w:sz w:val="14"/>
                    <w:szCs w:val="14"/>
                  </w:rPr>
                  <w:t>Illustrative M/M/1: assumed 15 arrivals over 12 h, λ=1.25/h; one serial robot/staff cell, Poisson arrivals and exponential service. Inspection=.5 elapsed min/room. Transfer, charging and peak demand require validation; not a fitted hospital queue.</w:t>
                </w:r>
              </w:sdtContent>
            </w:sdt>
          </w:p>
        </w:tc>
        <w:tc>
          <w:tcPr>
            <w:tcW w:w="2154" w:type="dxa"/>
          </w:tcPr>
          <w:p w14:paraId="2C0B702C" w14:textId="77777777" w:rsidR="007F4528" w:rsidRDefault="00000000">
            <w:pPr>
              <w:keepNext/>
            </w:pPr>
            <w:sdt>
              <w:sdtPr>
                <w:rPr>
                  <w:sz w:val="14"/>
                  <w:szCs w:val="14"/>
                </w:rPr>
                <w:alias w:val="M07.S3.E066.queue_metric"/>
                <w:tag w:val="M07.S3.E066.queue_metric"/>
                <w:id w:val="1051425247"/>
                <w:text/>
              </w:sdtPr>
              <w:sdtContent>
                <w:r>
                  <w:rPr>
                    <w:sz w:val="14"/>
                    <w:szCs w:val="14"/>
                  </w:rPr>
                  <w:t>Manual μ=3.9474/h,ρ=.3167,Wq=7.044 min; assisted μ=2.2565/h,ρ=.5540,Wq=33.025 min. Both stable in this assumed queue; assisted waiting and room readiness are worse, so no faster-turnover benefit is claimed.</w:t>
                </w:r>
              </w:sdtContent>
            </w:sdt>
          </w:p>
        </w:tc>
      </w:tr>
      <w:tr w:rsidR="007F4528" w14:paraId="19C0B9B2" w14:textId="77777777">
        <w:trPr>
          <w:cantSplit/>
          <w:trHeight w:val="567"/>
          <w:jc w:val="center"/>
        </w:trPr>
        <w:tc>
          <w:tcPr>
            <w:tcW w:w="1701" w:type="dxa"/>
          </w:tcPr>
          <w:p w14:paraId="6931FE65" w14:textId="77777777" w:rsidR="007F4528" w:rsidRDefault="00000000">
            <w:r>
              <w:rPr>
                <w:b/>
                <w:sz w:val="14"/>
              </w:rPr>
              <w:t>Sensitivity analysis</w:t>
            </w:r>
          </w:p>
        </w:tc>
        <w:tc>
          <w:tcPr>
            <w:tcW w:w="3515" w:type="dxa"/>
          </w:tcPr>
          <w:p w14:paraId="3DF948FA" w14:textId="77777777" w:rsidR="007F4528" w:rsidRDefault="00000000">
            <w:r>
              <w:rPr>
                <w:sz w:val="13"/>
              </w:rPr>
              <w:t>Vary the most uncertain input ±30 % (or across your scenario range) and plot P_payback and NCRI; report the break-even value.</w:t>
            </w:r>
          </w:p>
        </w:tc>
        <w:tc>
          <w:tcPr>
            <w:tcW w:w="2835" w:type="dxa"/>
          </w:tcPr>
          <w:p w14:paraId="1F7161F5" w14:textId="77777777" w:rsidR="007F4528" w:rsidRDefault="00000000">
            <w:sdt>
              <w:sdtPr>
                <w:rPr>
                  <w:sz w:val="14"/>
                  <w:szCs w:val="14"/>
                </w:rPr>
                <w:alias w:val="M07.S3.E066.sensitivity_inputs"/>
                <w:tag w:val="M07.S3.E066.sensitivity_inputs"/>
                <w:id w:val="-876697604"/>
                <w:text/>
              </w:sdtPr>
              <w:sdtContent>
                <w:r>
                  <w:rPr>
                    <w:sz w:val="14"/>
                    <w:szCs w:val="14"/>
                  </w:rPr>
                  <w:t>Cash realization varies 0–100%; attendance/inputs vary ±30% within bounds. Partial cleanup credits equal human effort per remaining object; inspect=.5 min/room, both unvalidated. Original case: analytics/business_inputs_conservative.json; reports: docs/business_conservative/.</w:t>
                </w:r>
              </w:sdtContent>
            </w:sdt>
          </w:p>
        </w:tc>
        <w:tc>
          <w:tcPr>
            <w:tcW w:w="2154" w:type="dxa"/>
          </w:tcPr>
          <w:p w14:paraId="5BC7C440" w14:textId="77777777" w:rsidR="007F4528" w:rsidRDefault="00000000">
            <w:sdt>
              <w:sdtPr>
                <w:rPr>
                  <w:sz w:val="14"/>
                  <w:szCs w:val="14"/>
                </w:rPr>
                <w:alias w:val="M07.S3.E066.sensitivity_metric"/>
                <w:tag w:val="M07.S3.E066.sensitivity_metric"/>
                <w:id w:val="-1093165420"/>
                <w:text/>
              </w:sdtPr>
              <w:sdtContent>
                <w:r>
                  <w:rPr>
                    <w:sz w:val="14"/>
                    <w:szCs w:val="14"/>
                  </w:rPr>
                  <w:t>Operating break-even cash realization=43.44%; within-life threshold=85.43%. At 75% realization, payback=79.83 months; at 0%, no payback. Staff release requires attendance&lt;19.79%. FMEA judgments remain proposed and require review.</w:t>
                </w:r>
              </w:sdtContent>
            </w:sdt>
          </w:p>
        </w:tc>
      </w:tr>
    </w:tbl>
    <w:p w14:paraId="11A0B177" w14:textId="77777777" w:rsidR="007F4528" w:rsidRDefault="007F4528">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7F4528" w14:paraId="1E2EB1F4" w14:textId="77777777">
        <w:trPr>
          <w:cantSplit/>
          <w:jc w:val="center"/>
        </w:trPr>
        <w:tc>
          <w:tcPr>
            <w:tcW w:w="5102" w:type="dxa"/>
            <w:shd w:val="clear" w:color="auto" w:fill="F2F2F2"/>
          </w:tcPr>
          <w:p w14:paraId="5CC4E6DD" w14:textId="77777777" w:rsidR="007F4528" w:rsidRDefault="00000000">
            <w:pPr>
              <w:keepNext/>
            </w:pPr>
            <w:r>
              <w:rPr>
                <w:b/>
                <w:sz w:val="15"/>
              </w:rPr>
              <w:t>Queuing model used</w:t>
            </w:r>
          </w:p>
        </w:tc>
        <w:tc>
          <w:tcPr>
            <w:tcW w:w="5102" w:type="dxa"/>
          </w:tcPr>
          <w:p w14:paraId="08D994D0" w14:textId="77777777" w:rsidR="007F4528" w:rsidRDefault="00000000">
            <w:pPr>
              <w:keepNext/>
            </w:pPr>
            <w:sdt>
              <w:sdtPr>
                <w:rPr>
                  <w:sz w:val="15"/>
                  <w:szCs w:val="15"/>
                </w:rPr>
                <w:alias w:val="M07.S3.E066.queue_model"/>
                <w:tag w:val="M07.S3.E066.queue_model"/>
                <w:id w:val="-90401453"/>
                <w:dropDownList>
                  <w:listItem w:displayText="Select ▾" w:value=""/>
                  <w:listItem w:displayText="M/M/1" w:value="M/M/1"/>
                  <w:listItem w:displayText="M/M/c" w:value="M/M/c"/>
                  <w:listItem w:displayText="Other (explain in 3.1)" w:value="Other (explain in 3.1)"/>
                </w:dropDownList>
              </w:sdtPr>
              <w:sdtContent>
                <w:r>
                  <w:rPr>
                    <w:sz w:val="15"/>
                    <w:szCs w:val="15"/>
                  </w:rPr>
                  <w:t>M/M/1</w:t>
                </w:r>
              </w:sdtContent>
            </w:sdt>
          </w:p>
        </w:tc>
      </w:tr>
      <w:tr w:rsidR="007F4528" w14:paraId="46069326" w14:textId="77777777">
        <w:trPr>
          <w:cantSplit/>
          <w:jc w:val="center"/>
        </w:trPr>
        <w:tc>
          <w:tcPr>
            <w:tcW w:w="5102" w:type="dxa"/>
            <w:shd w:val="clear" w:color="auto" w:fill="F2F2F2"/>
          </w:tcPr>
          <w:p w14:paraId="006D8E93" w14:textId="77777777" w:rsidR="007F4528" w:rsidRDefault="00000000">
            <w:pPr>
              <w:keepNext/>
            </w:pPr>
            <w:r>
              <w:rPr>
                <w:b/>
                <w:sz w:val="15"/>
              </w:rPr>
              <w:t>λ, μ, c values used (with units)</w:t>
            </w:r>
          </w:p>
        </w:tc>
        <w:tc>
          <w:tcPr>
            <w:tcW w:w="5102" w:type="dxa"/>
          </w:tcPr>
          <w:p w14:paraId="060341F9" w14:textId="77777777" w:rsidR="007F4528" w:rsidRDefault="00000000">
            <w:pPr>
              <w:keepNext/>
            </w:pPr>
            <w:sdt>
              <w:sdtPr>
                <w:rPr>
                  <w:sz w:val="15"/>
                  <w:szCs w:val="15"/>
                </w:rPr>
                <w:alias w:val="M07.S3.E066.queue_params"/>
                <w:tag w:val="M07.S3.E066.queue_params"/>
                <w:id w:val="14431253"/>
                <w:text/>
              </w:sdtPr>
              <w:sdtContent>
                <w:r>
                  <w:rPr>
                    <w:sz w:val="15"/>
                    <w:szCs w:val="15"/>
                  </w:rPr>
                  <w:t>λ=1.25 rooms/h;c=1;μ_manual=3.94737/h,μ_assisted=2.25646/h. Assumed 12-hour dispatch; robot full-room success remains 28/50. Partial human-work credit is not a revised robot success rate.</w:t>
                </w:r>
              </w:sdtContent>
            </w:sdt>
          </w:p>
        </w:tc>
      </w:tr>
      <w:tr w:rsidR="007F4528" w14:paraId="74817084" w14:textId="77777777">
        <w:trPr>
          <w:cantSplit/>
          <w:jc w:val="center"/>
        </w:trPr>
        <w:tc>
          <w:tcPr>
            <w:tcW w:w="5102" w:type="dxa"/>
            <w:shd w:val="clear" w:color="auto" w:fill="F2F2F2"/>
          </w:tcPr>
          <w:p w14:paraId="0547E5CB" w14:textId="77777777" w:rsidR="007F4528" w:rsidRDefault="00000000">
            <w:pPr>
              <w:keepNext/>
            </w:pPr>
            <w:r>
              <w:rPr>
                <w:b/>
                <w:sz w:val="15"/>
              </w:rPr>
              <w:t>Payback in months (T_payback)</w:t>
            </w:r>
          </w:p>
        </w:tc>
        <w:tc>
          <w:tcPr>
            <w:tcW w:w="5102" w:type="dxa"/>
          </w:tcPr>
          <w:p w14:paraId="32474DD3" w14:textId="77777777" w:rsidR="007F4528" w:rsidRDefault="00000000">
            <w:pPr>
              <w:keepNext/>
            </w:pPr>
            <w:sdt>
              <w:sdtPr>
                <w:rPr>
                  <w:sz w:val="15"/>
                  <w:szCs w:val="15"/>
                </w:rPr>
                <w:alias w:val="M07.S3.E066.payback_months"/>
                <w:tag w:val="M07.S3.E066.payback_months"/>
                <w:id w:val="1841582152"/>
                <w:text/>
              </w:sdtPr>
              <w:sdtContent>
                <w:r>
                  <w:rPr>
                    <w:sz w:val="15"/>
                    <w:szCs w:val="15"/>
                  </w:rPr>
                  <w:t>44.54 months; P=.7424 under conditional full cash realization. No measured hospital financial return is asserted. With no avoided spending, no finite payback.</w:t>
                </w:r>
              </w:sdtContent>
            </w:sdt>
          </w:p>
        </w:tc>
      </w:tr>
      <w:tr w:rsidR="007F4528" w14:paraId="055BB04D" w14:textId="77777777">
        <w:trPr>
          <w:cantSplit/>
          <w:jc w:val="center"/>
        </w:trPr>
        <w:tc>
          <w:tcPr>
            <w:tcW w:w="5102" w:type="dxa"/>
            <w:shd w:val="clear" w:color="auto" w:fill="F2F2F2"/>
          </w:tcPr>
          <w:p w14:paraId="24C66221" w14:textId="77777777" w:rsidR="007F4528" w:rsidRDefault="00000000">
            <w:r>
              <w:rPr>
                <w:b/>
                <w:sz w:val="15"/>
              </w:rPr>
              <w:t>Script output reproduces every number above when re-run</w:t>
            </w:r>
          </w:p>
        </w:tc>
        <w:tc>
          <w:tcPr>
            <w:tcW w:w="5102" w:type="dxa"/>
          </w:tcPr>
          <w:p w14:paraId="69AF4E4C" w14:textId="77777777" w:rsidR="007F4528" w:rsidRDefault="00000000">
            <w:sdt>
              <w:sdtPr>
                <w:rPr>
                  <w:sz w:val="15"/>
                  <w:szCs w:val="15"/>
                </w:rPr>
                <w:alias w:val="M07.S3.E066.reproducible"/>
                <w:tag w:val="M07.S3.E066.reproducible"/>
                <w:id w:val="872655688"/>
                <w:dropDownList>
                  <w:listItem w:displayText="Select ▾" w:value=""/>
                  <w:listItem w:displayText="Yes" w:value="Yes"/>
                  <w:listItem w:displayText="No" w:value="No"/>
                </w:dropDownList>
              </w:sdtPr>
              <w:sdtContent>
                <w:r>
                  <w:rPr>
                    <w:sz w:val="15"/>
                    <w:szCs w:val="15"/>
                  </w:rPr>
                  <w:t>Yes</w:t>
                </w:r>
              </w:sdtContent>
            </w:sdt>
          </w:p>
        </w:tc>
      </w:tr>
    </w:tbl>
    <w:p w14:paraId="298722A9" w14:textId="77777777" w:rsidR="007F4528" w:rsidRDefault="007F4528">
      <w:pPr>
        <w:spacing w:after="40"/>
      </w:pPr>
    </w:p>
    <w:p w14:paraId="40497913" w14:textId="77777777" w:rsidR="007F4528" w:rsidRDefault="00000000">
      <w:pPr>
        <w:keepNext/>
        <w:spacing w:before="40" w:after="20"/>
      </w:pPr>
      <w:r>
        <w:rPr>
          <w:b/>
        </w:rPr>
        <w:lastRenderedPageBreak/>
        <w:t>3.2 FMEA: failure modes, effects and risk priority (RPN = S × O × D, each 1–10)</w:t>
      </w:r>
    </w:p>
    <w:p w14:paraId="5DB692E9" w14:textId="77777777" w:rsidR="007F4528" w:rsidRDefault="00000000">
      <w:pPr>
        <w:keepNext/>
        <w:spacing w:after="40"/>
      </w:pPr>
      <w:r>
        <w:rPr>
          <w:i/>
          <w:color w:val="333333"/>
          <w:sz w:val="15"/>
        </w:rPr>
        <w:t>Two failure modes are seeded from your project; add at least two more. Score before and after your mitigation (design change, control limit, sensor, procedure). The post-mitigation RPN must be justified by something you can show in the simulation or the code.</w:t>
      </w:r>
    </w:p>
    <w:tbl>
      <w:tblPr>
        <w:tblStyle w:val="TableGrid"/>
        <w:tblW w:w="0" w:type="auto"/>
        <w:jc w:val="center"/>
        <w:tblLayout w:type="fixed"/>
        <w:tblLook w:val="04A0" w:firstRow="1" w:lastRow="0" w:firstColumn="1" w:lastColumn="0" w:noHBand="0" w:noVBand="1"/>
      </w:tblPr>
      <w:tblGrid>
        <w:gridCol w:w="1757"/>
        <w:gridCol w:w="1474"/>
        <w:gridCol w:w="709"/>
        <w:gridCol w:w="709"/>
        <w:gridCol w:w="709"/>
        <w:gridCol w:w="879"/>
        <w:gridCol w:w="1701"/>
        <w:gridCol w:w="879"/>
        <w:gridCol w:w="1106"/>
      </w:tblGrid>
      <w:tr w:rsidR="007F4528" w14:paraId="4F3B0CF7" w14:textId="77777777">
        <w:trPr>
          <w:cantSplit/>
          <w:jc w:val="center"/>
        </w:trPr>
        <w:tc>
          <w:tcPr>
            <w:tcW w:w="1757" w:type="dxa"/>
            <w:shd w:val="clear" w:color="auto" w:fill="D9D9D9"/>
          </w:tcPr>
          <w:p w14:paraId="402ED9A6" w14:textId="77777777" w:rsidR="007F4528" w:rsidRDefault="00000000">
            <w:pPr>
              <w:keepNext/>
            </w:pPr>
            <w:r>
              <w:rPr>
                <w:b/>
                <w:sz w:val="13"/>
              </w:rPr>
              <w:t>Failure mode</w:t>
            </w:r>
          </w:p>
        </w:tc>
        <w:tc>
          <w:tcPr>
            <w:tcW w:w="1474" w:type="dxa"/>
            <w:shd w:val="clear" w:color="auto" w:fill="D9D9D9"/>
          </w:tcPr>
          <w:p w14:paraId="60608973" w14:textId="77777777" w:rsidR="007F4528" w:rsidRDefault="00000000">
            <w:pPr>
              <w:keepNext/>
            </w:pPr>
            <w:r>
              <w:rPr>
                <w:b/>
                <w:sz w:val="13"/>
              </w:rPr>
              <w:t>Effect on mission / business</w:t>
            </w:r>
          </w:p>
        </w:tc>
        <w:tc>
          <w:tcPr>
            <w:tcW w:w="709" w:type="dxa"/>
            <w:shd w:val="clear" w:color="auto" w:fill="D9D9D9"/>
          </w:tcPr>
          <w:p w14:paraId="7285D9F0" w14:textId="77777777" w:rsidR="007F4528" w:rsidRDefault="00000000">
            <w:pPr>
              <w:keepNext/>
            </w:pPr>
            <w:r>
              <w:rPr>
                <w:b/>
                <w:sz w:val="13"/>
              </w:rPr>
              <w:t>S</w:t>
            </w:r>
          </w:p>
        </w:tc>
        <w:tc>
          <w:tcPr>
            <w:tcW w:w="709" w:type="dxa"/>
            <w:shd w:val="clear" w:color="auto" w:fill="D9D9D9"/>
          </w:tcPr>
          <w:p w14:paraId="1406D23D" w14:textId="77777777" w:rsidR="007F4528" w:rsidRDefault="00000000">
            <w:pPr>
              <w:keepNext/>
            </w:pPr>
            <w:r>
              <w:rPr>
                <w:b/>
                <w:sz w:val="13"/>
              </w:rPr>
              <w:t>O</w:t>
            </w:r>
          </w:p>
        </w:tc>
        <w:tc>
          <w:tcPr>
            <w:tcW w:w="709" w:type="dxa"/>
            <w:shd w:val="clear" w:color="auto" w:fill="D9D9D9"/>
          </w:tcPr>
          <w:p w14:paraId="64BC1FFC" w14:textId="77777777" w:rsidR="007F4528" w:rsidRDefault="00000000">
            <w:pPr>
              <w:keepNext/>
            </w:pPr>
            <w:r>
              <w:rPr>
                <w:b/>
                <w:sz w:val="13"/>
              </w:rPr>
              <w:t>D</w:t>
            </w:r>
          </w:p>
        </w:tc>
        <w:tc>
          <w:tcPr>
            <w:tcW w:w="879" w:type="dxa"/>
            <w:shd w:val="clear" w:color="auto" w:fill="D9D9D9"/>
          </w:tcPr>
          <w:p w14:paraId="2023FEBC" w14:textId="77777777" w:rsidR="007F4528" w:rsidRDefault="00000000">
            <w:pPr>
              <w:keepNext/>
            </w:pPr>
            <w:r>
              <w:rPr>
                <w:b/>
                <w:sz w:val="13"/>
              </w:rPr>
              <w:t>RPN pre</w:t>
            </w:r>
          </w:p>
        </w:tc>
        <w:tc>
          <w:tcPr>
            <w:tcW w:w="1701" w:type="dxa"/>
            <w:shd w:val="clear" w:color="auto" w:fill="D9D9D9"/>
          </w:tcPr>
          <w:p w14:paraId="1FF03343" w14:textId="77777777" w:rsidR="007F4528" w:rsidRDefault="00000000">
            <w:pPr>
              <w:keepNext/>
            </w:pPr>
            <w:r>
              <w:rPr>
                <w:b/>
                <w:sz w:val="13"/>
              </w:rPr>
              <w:t>Mitigation (what you changed)</w:t>
            </w:r>
          </w:p>
        </w:tc>
        <w:tc>
          <w:tcPr>
            <w:tcW w:w="879" w:type="dxa"/>
            <w:shd w:val="clear" w:color="auto" w:fill="D9D9D9"/>
          </w:tcPr>
          <w:p w14:paraId="5CEB5752" w14:textId="77777777" w:rsidR="007F4528" w:rsidRDefault="00000000">
            <w:pPr>
              <w:keepNext/>
            </w:pPr>
            <w:r>
              <w:rPr>
                <w:b/>
                <w:sz w:val="13"/>
              </w:rPr>
              <w:t>RPN post</w:t>
            </w:r>
          </w:p>
        </w:tc>
        <w:tc>
          <w:tcPr>
            <w:tcW w:w="1106" w:type="dxa"/>
            <w:shd w:val="clear" w:color="auto" w:fill="D9D9D9"/>
          </w:tcPr>
          <w:p w14:paraId="4B81D7A7" w14:textId="77777777" w:rsidR="007F4528" w:rsidRDefault="00000000">
            <w:pPr>
              <w:keepNext/>
            </w:pPr>
            <w:r>
              <w:rPr>
                <w:b/>
                <w:sz w:val="13"/>
              </w:rPr>
              <w:t>Shown in</w:t>
            </w:r>
          </w:p>
        </w:tc>
      </w:tr>
      <w:tr w:rsidR="007F4528" w14:paraId="502092D4" w14:textId="77777777">
        <w:trPr>
          <w:cantSplit/>
          <w:trHeight w:val="510"/>
          <w:jc w:val="center"/>
        </w:trPr>
        <w:tc>
          <w:tcPr>
            <w:tcW w:w="1757" w:type="dxa"/>
          </w:tcPr>
          <w:p w14:paraId="276D3DC4" w14:textId="77777777" w:rsidR="007F4528" w:rsidRDefault="00000000">
            <w:pPr>
              <w:keepNext/>
            </w:pPr>
            <w:r>
              <w:rPr>
                <w:sz w:val="13"/>
              </w:rPr>
              <w:t>Object slips during lift (insufficient grip force / friction)</w:t>
            </w:r>
          </w:p>
        </w:tc>
        <w:tc>
          <w:tcPr>
            <w:tcW w:w="1474" w:type="dxa"/>
          </w:tcPr>
          <w:p w14:paraId="24E76078" w14:textId="77777777" w:rsidR="007F4528" w:rsidRDefault="00000000">
            <w:pPr>
              <w:keepNext/>
            </w:pPr>
            <w:sdt>
              <w:sdtPr>
                <w:rPr>
                  <w:sz w:val="14"/>
                  <w:szCs w:val="14"/>
                </w:rPr>
                <w:alias w:val="M07.S3.fmea1.effect"/>
                <w:tag w:val="M07.S3.fmea1.effect"/>
                <w:id w:val="1545565005"/>
                <w:text/>
              </w:sdtPr>
              <w:sdtContent>
                <w:r>
                  <w:rPr>
                    <w:sz w:val="14"/>
                    <w:szCs w:val="14"/>
                  </w:rPr>
                  <w:t>Object remains uncleared, rework and possible equipment impact.</w:t>
                </w:r>
              </w:sdtContent>
            </w:sdt>
          </w:p>
        </w:tc>
        <w:tc>
          <w:tcPr>
            <w:tcW w:w="709" w:type="dxa"/>
          </w:tcPr>
          <w:p w14:paraId="5B6CB462" w14:textId="77777777" w:rsidR="007F4528" w:rsidRDefault="00000000">
            <w:pPr>
              <w:keepNext/>
            </w:pPr>
            <w:sdt>
              <w:sdtPr>
                <w:rPr>
                  <w:sz w:val="14"/>
                  <w:szCs w:val="14"/>
                </w:rPr>
                <w:alias w:val="M07.S3.fmea1.severity"/>
                <w:tag w:val="M07.S3.fmea1.severity"/>
                <w:id w:val="-1535951894"/>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7</w:t>
                </w:r>
              </w:sdtContent>
            </w:sdt>
          </w:p>
        </w:tc>
        <w:tc>
          <w:tcPr>
            <w:tcW w:w="709" w:type="dxa"/>
          </w:tcPr>
          <w:p w14:paraId="7450F6CE" w14:textId="77777777" w:rsidR="007F4528" w:rsidRDefault="00000000">
            <w:pPr>
              <w:keepNext/>
            </w:pPr>
            <w:sdt>
              <w:sdtPr>
                <w:rPr>
                  <w:sz w:val="14"/>
                  <w:szCs w:val="14"/>
                </w:rPr>
                <w:alias w:val="M07.S3.fmea1.occurrence"/>
                <w:tag w:val="M07.S3.fmea1.occurrence"/>
                <w:id w:val="-557699091"/>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6</w:t>
                </w:r>
              </w:sdtContent>
            </w:sdt>
          </w:p>
        </w:tc>
        <w:tc>
          <w:tcPr>
            <w:tcW w:w="709" w:type="dxa"/>
          </w:tcPr>
          <w:p w14:paraId="6119298E" w14:textId="77777777" w:rsidR="007F4528" w:rsidRDefault="00000000">
            <w:pPr>
              <w:keepNext/>
            </w:pPr>
            <w:sdt>
              <w:sdtPr>
                <w:rPr>
                  <w:sz w:val="14"/>
                  <w:szCs w:val="14"/>
                </w:rPr>
                <w:alias w:val="M07.S3.fmea1.detection"/>
                <w:tag w:val="M07.S3.fmea1.detection"/>
                <w:id w:val="-319197808"/>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7</w:t>
                </w:r>
              </w:sdtContent>
            </w:sdt>
          </w:p>
        </w:tc>
        <w:tc>
          <w:tcPr>
            <w:tcW w:w="879" w:type="dxa"/>
          </w:tcPr>
          <w:p w14:paraId="1D5C1C02" w14:textId="77777777" w:rsidR="007F4528" w:rsidRDefault="00000000">
            <w:pPr>
              <w:keepNext/>
            </w:pPr>
            <w:sdt>
              <w:sdtPr>
                <w:rPr>
                  <w:sz w:val="14"/>
                  <w:szCs w:val="14"/>
                </w:rPr>
                <w:alias w:val="M07.S3.fmea1.rpn_pre"/>
                <w:tag w:val="M07.S3.fmea1.rpn_pre"/>
                <w:id w:val="2018651415"/>
                <w:text/>
              </w:sdtPr>
              <w:sdtContent>
                <w:r>
                  <w:rPr>
                    <w:sz w:val="14"/>
                    <w:szCs w:val="14"/>
                  </w:rPr>
                  <w:t>294</w:t>
                </w:r>
              </w:sdtContent>
            </w:sdt>
          </w:p>
        </w:tc>
        <w:tc>
          <w:tcPr>
            <w:tcW w:w="1701" w:type="dxa"/>
          </w:tcPr>
          <w:p w14:paraId="71AB3005" w14:textId="77777777" w:rsidR="007F4528" w:rsidRDefault="00000000">
            <w:pPr>
              <w:keepNext/>
            </w:pPr>
            <w:sdt>
              <w:sdtPr>
                <w:rPr>
                  <w:sz w:val="14"/>
                  <w:szCs w:val="14"/>
                </w:rPr>
                <w:alias w:val="M07.S3.fmea1.mitigation"/>
                <w:tag w:val="M07.S3.fmea1.mitigation"/>
                <w:id w:val="503938446"/>
                <w:text/>
              </w:sdtPr>
              <w:sdtContent>
                <w:r>
                  <w:rPr>
                    <w:sz w:val="14"/>
                    <w:szCs w:val="14"/>
                  </w:rPr>
                  <w:t>Retained grip, carry-force check, bounded recovery; controller.py/arm.py + carry regression.</w:t>
                </w:r>
              </w:sdtContent>
            </w:sdt>
          </w:p>
        </w:tc>
        <w:tc>
          <w:tcPr>
            <w:tcW w:w="879" w:type="dxa"/>
          </w:tcPr>
          <w:p w14:paraId="4F5E31F7" w14:textId="77777777" w:rsidR="007F4528" w:rsidRDefault="00000000">
            <w:pPr>
              <w:keepNext/>
            </w:pPr>
            <w:sdt>
              <w:sdtPr>
                <w:rPr>
                  <w:sz w:val="14"/>
                  <w:szCs w:val="14"/>
                </w:rPr>
                <w:alias w:val="M07.S3.fmea1.rpn_post"/>
                <w:tag w:val="M07.S3.fmea1.rpn_post"/>
                <w:id w:val="203300280"/>
                <w:text/>
              </w:sdtPr>
              <w:sdtContent>
                <w:r>
                  <w:rPr>
                    <w:sz w:val="14"/>
                    <w:szCs w:val="14"/>
                  </w:rPr>
                  <w:t>84 (7/4/3); proposed, team review</w:t>
                </w:r>
              </w:sdtContent>
            </w:sdt>
          </w:p>
        </w:tc>
        <w:tc>
          <w:tcPr>
            <w:tcW w:w="1106" w:type="dxa"/>
          </w:tcPr>
          <w:p w14:paraId="6BAFBE33" w14:textId="77777777" w:rsidR="007F4528" w:rsidRDefault="00000000">
            <w:pPr>
              <w:keepNext/>
            </w:pPr>
            <w:sdt>
              <w:sdtPr>
                <w:rPr>
                  <w:sz w:val="14"/>
                  <w:szCs w:val="14"/>
                </w:rPr>
                <w:alias w:val="M07.S3.fmea1.evidence"/>
                <w:tag w:val="M07.S3.fmea1.evidence"/>
                <w:id w:val="1481953781"/>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Both</w:t>
                </w:r>
              </w:sdtContent>
            </w:sdt>
          </w:p>
        </w:tc>
      </w:tr>
      <w:tr w:rsidR="007F4528" w14:paraId="6A39A9BB" w14:textId="77777777">
        <w:trPr>
          <w:cantSplit/>
          <w:trHeight w:val="510"/>
          <w:jc w:val="center"/>
        </w:trPr>
        <w:tc>
          <w:tcPr>
            <w:tcW w:w="1757" w:type="dxa"/>
          </w:tcPr>
          <w:p w14:paraId="0CADA2DD" w14:textId="77777777" w:rsidR="007F4528" w:rsidRDefault="00000000">
            <w:pPr>
              <w:keepNext/>
            </w:pPr>
            <w:r>
              <w:rPr>
                <w:sz w:val="13"/>
              </w:rPr>
              <w:t>Arm collides with bed rail or patient equipment</w:t>
            </w:r>
          </w:p>
        </w:tc>
        <w:tc>
          <w:tcPr>
            <w:tcW w:w="1474" w:type="dxa"/>
          </w:tcPr>
          <w:p w14:paraId="7C4DB593" w14:textId="77777777" w:rsidR="007F4528" w:rsidRDefault="00000000">
            <w:pPr>
              <w:keepNext/>
            </w:pPr>
            <w:sdt>
              <w:sdtPr>
                <w:rPr>
                  <w:sz w:val="14"/>
                  <w:szCs w:val="14"/>
                </w:rPr>
                <w:alias w:val="M07.S3.fmea2.effect"/>
                <w:tag w:val="M07.S3.fmea2.effect"/>
                <w:id w:val="-89316257"/>
                <w:text/>
              </w:sdtPr>
              <w:sdtContent>
                <w:r>
                  <w:rPr>
                    <w:sz w:val="14"/>
                    <w:szCs w:val="14"/>
                  </w:rPr>
                  <w:t>Interrupted mission and potential equipment damage in the simulated task.</w:t>
                </w:r>
              </w:sdtContent>
            </w:sdt>
          </w:p>
        </w:tc>
        <w:tc>
          <w:tcPr>
            <w:tcW w:w="709" w:type="dxa"/>
          </w:tcPr>
          <w:p w14:paraId="4C3BB892" w14:textId="77777777" w:rsidR="007F4528" w:rsidRDefault="00000000">
            <w:pPr>
              <w:keepNext/>
            </w:pPr>
            <w:sdt>
              <w:sdtPr>
                <w:rPr>
                  <w:sz w:val="14"/>
                  <w:szCs w:val="14"/>
                </w:rPr>
                <w:alias w:val="M07.S3.fmea2.severity"/>
                <w:tag w:val="M07.S3.fmea2.severity"/>
                <w:id w:val="-1558304306"/>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8</w:t>
                </w:r>
              </w:sdtContent>
            </w:sdt>
          </w:p>
        </w:tc>
        <w:tc>
          <w:tcPr>
            <w:tcW w:w="709" w:type="dxa"/>
          </w:tcPr>
          <w:p w14:paraId="2A248FBC" w14:textId="77777777" w:rsidR="007F4528" w:rsidRDefault="00000000">
            <w:pPr>
              <w:keepNext/>
            </w:pPr>
            <w:sdt>
              <w:sdtPr>
                <w:rPr>
                  <w:sz w:val="14"/>
                  <w:szCs w:val="14"/>
                </w:rPr>
                <w:alias w:val="M07.S3.fmea2.occurrence"/>
                <w:tag w:val="M07.S3.fmea2.occurrence"/>
                <w:id w:val="449981398"/>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5</w:t>
                </w:r>
              </w:sdtContent>
            </w:sdt>
          </w:p>
        </w:tc>
        <w:tc>
          <w:tcPr>
            <w:tcW w:w="709" w:type="dxa"/>
          </w:tcPr>
          <w:p w14:paraId="57AAD8D7" w14:textId="77777777" w:rsidR="007F4528" w:rsidRDefault="00000000">
            <w:pPr>
              <w:keepNext/>
            </w:pPr>
            <w:sdt>
              <w:sdtPr>
                <w:rPr>
                  <w:sz w:val="14"/>
                  <w:szCs w:val="14"/>
                </w:rPr>
                <w:alias w:val="M07.S3.fmea2.detection"/>
                <w:tag w:val="M07.S3.fmea2.detection"/>
                <w:id w:val="81346703"/>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7</w:t>
                </w:r>
              </w:sdtContent>
            </w:sdt>
          </w:p>
        </w:tc>
        <w:tc>
          <w:tcPr>
            <w:tcW w:w="879" w:type="dxa"/>
          </w:tcPr>
          <w:p w14:paraId="504D9D20" w14:textId="77777777" w:rsidR="007F4528" w:rsidRDefault="00000000">
            <w:pPr>
              <w:keepNext/>
            </w:pPr>
            <w:sdt>
              <w:sdtPr>
                <w:rPr>
                  <w:sz w:val="14"/>
                  <w:szCs w:val="14"/>
                </w:rPr>
                <w:alias w:val="M07.S3.fmea2.rpn_pre"/>
                <w:tag w:val="M07.S3.fmea2.rpn_pre"/>
                <w:id w:val="215015971"/>
                <w:text/>
              </w:sdtPr>
              <w:sdtContent>
                <w:r>
                  <w:rPr>
                    <w:sz w:val="14"/>
                    <w:szCs w:val="14"/>
                  </w:rPr>
                  <w:t>280</w:t>
                </w:r>
              </w:sdtContent>
            </w:sdt>
          </w:p>
        </w:tc>
        <w:tc>
          <w:tcPr>
            <w:tcW w:w="1701" w:type="dxa"/>
          </w:tcPr>
          <w:p w14:paraId="4C91B97A" w14:textId="77777777" w:rsidR="007F4528" w:rsidRDefault="00000000">
            <w:pPr>
              <w:keepNext/>
            </w:pPr>
            <w:sdt>
              <w:sdtPr>
                <w:rPr>
                  <w:sz w:val="14"/>
                  <w:szCs w:val="14"/>
                </w:rPr>
                <w:alias w:val="M07.S3.fmea2.mitigation"/>
                <w:tag w:val="M07.S3.fmea2.mitigation"/>
                <w:id w:val="-931433563"/>
                <w:text/>
              </w:sdtPr>
              <w:sdtContent>
                <w:r>
                  <w:rPr>
                    <w:sz w:val="14"/>
                    <w:szCs w:val="14"/>
                  </w:rPr>
                  <w:t>Payload/approach clearance and 500 Hz contact audit; sorting.py + experiment_core.py; not certified collision avoidance.</w:t>
                </w:r>
              </w:sdtContent>
            </w:sdt>
          </w:p>
        </w:tc>
        <w:tc>
          <w:tcPr>
            <w:tcW w:w="879" w:type="dxa"/>
          </w:tcPr>
          <w:p w14:paraId="0D8569E5" w14:textId="77777777" w:rsidR="007F4528" w:rsidRDefault="00000000">
            <w:pPr>
              <w:keepNext/>
            </w:pPr>
            <w:sdt>
              <w:sdtPr>
                <w:rPr>
                  <w:sz w:val="14"/>
                  <w:szCs w:val="14"/>
                </w:rPr>
                <w:alias w:val="M07.S3.fmea2.rpn_post"/>
                <w:tag w:val="M07.S3.fmea2.rpn_post"/>
                <w:id w:val="-847097547"/>
                <w:text/>
              </w:sdtPr>
              <w:sdtContent>
                <w:r>
                  <w:rPr>
                    <w:sz w:val="14"/>
                    <w:szCs w:val="14"/>
                  </w:rPr>
                  <w:t>96 (8/4/3); proposed, team review</w:t>
                </w:r>
              </w:sdtContent>
            </w:sdt>
          </w:p>
        </w:tc>
        <w:tc>
          <w:tcPr>
            <w:tcW w:w="1106" w:type="dxa"/>
          </w:tcPr>
          <w:p w14:paraId="523C313C" w14:textId="77777777" w:rsidR="007F4528" w:rsidRDefault="00000000">
            <w:pPr>
              <w:keepNext/>
            </w:pPr>
            <w:sdt>
              <w:sdtPr>
                <w:rPr>
                  <w:sz w:val="14"/>
                  <w:szCs w:val="14"/>
                </w:rPr>
                <w:alias w:val="M07.S3.fmea2.evidence"/>
                <w:tag w:val="M07.S3.fmea2.evidence"/>
                <w:id w:val="-1466507689"/>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Both</w:t>
                </w:r>
              </w:sdtContent>
            </w:sdt>
          </w:p>
        </w:tc>
      </w:tr>
      <w:tr w:rsidR="007F4528" w14:paraId="3EC8B1A1" w14:textId="77777777">
        <w:trPr>
          <w:cantSplit/>
          <w:trHeight w:val="510"/>
          <w:jc w:val="center"/>
        </w:trPr>
        <w:tc>
          <w:tcPr>
            <w:tcW w:w="1757" w:type="dxa"/>
          </w:tcPr>
          <w:p w14:paraId="41314A18" w14:textId="77777777" w:rsidR="007F4528" w:rsidRDefault="00000000">
            <w:pPr>
              <w:keepNext/>
            </w:pPr>
            <w:sdt>
              <w:sdtPr>
                <w:rPr>
                  <w:sz w:val="14"/>
                  <w:szCs w:val="14"/>
                </w:rPr>
                <w:alias w:val="M07.S3.fmea3.mode"/>
                <w:tag w:val="M07.S3.fmea3.mode"/>
                <w:id w:val="426234318"/>
                <w:text/>
              </w:sdtPr>
              <w:sdtContent>
                <w:r>
                  <w:rPr>
                    <w:sz w:val="14"/>
                    <w:szCs w:val="14"/>
                  </w:rPr>
                  <w:t>No safe delivery pose or blocked receptacle</w:t>
                </w:r>
              </w:sdtContent>
            </w:sdt>
          </w:p>
        </w:tc>
        <w:tc>
          <w:tcPr>
            <w:tcW w:w="1474" w:type="dxa"/>
          </w:tcPr>
          <w:p w14:paraId="1AF4486C" w14:textId="77777777" w:rsidR="007F4528" w:rsidRDefault="00000000">
            <w:pPr>
              <w:keepNext/>
            </w:pPr>
            <w:sdt>
              <w:sdtPr>
                <w:rPr>
                  <w:sz w:val="14"/>
                  <w:szCs w:val="14"/>
                </w:rPr>
                <w:alias w:val="M07.S3.fmea3.effect"/>
                <w:tag w:val="M07.S3.fmea3.effect"/>
                <w:id w:val="1066840588"/>
                <w:text/>
              </w:sdtPr>
              <w:sdtContent>
                <w:r>
                  <w:rPr>
                    <w:sz w:val="14"/>
                    <w:szCs w:val="14"/>
                  </w:rPr>
                  <w:t>Item cannot be delivered; staff intervention and delayed room readiness.</w:t>
                </w:r>
              </w:sdtContent>
            </w:sdt>
          </w:p>
        </w:tc>
        <w:tc>
          <w:tcPr>
            <w:tcW w:w="709" w:type="dxa"/>
          </w:tcPr>
          <w:p w14:paraId="288B1893" w14:textId="77777777" w:rsidR="007F4528" w:rsidRDefault="00000000">
            <w:pPr>
              <w:keepNext/>
            </w:pPr>
            <w:sdt>
              <w:sdtPr>
                <w:rPr>
                  <w:sz w:val="14"/>
                  <w:szCs w:val="14"/>
                </w:rPr>
                <w:alias w:val="M07.S3.fmea3.severity"/>
                <w:tag w:val="M07.S3.fmea3.severity"/>
                <w:id w:val="-470057275"/>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5</w:t>
                </w:r>
              </w:sdtContent>
            </w:sdt>
          </w:p>
        </w:tc>
        <w:tc>
          <w:tcPr>
            <w:tcW w:w="709" w:type="dxa"/>
          </w:tcPr>
          <w:p w14:paraId="7B3A81DC" w14:textId="77777777" w:rsidR="007F4528" w:rsidRDefault="00000000">
            <w:pPr>
              <w:keepNext/>
            </w:pPr>
            <w:sdt>
              <w:sdtPr>
                <w:rPr>
                  <w:sz w:val="14"/>
                  <w:szCs w:val="14"/>
                </w:rPr>
                <w:alias w:val="M07.S3.fmea3.occurrence"/>
                <w:tag w:val="M07.S3.fmea3.occurrence"/>
                <w:id w:val="-1448311256"/>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6</w:t>
                </w:r>
              </w:sdtContent>
            </w:sdt>
          </w:p>
        </w:tc>
        <w:tc>
          <w:tcPr>
            <w:tcW w:w="709" w:type="dxa"/>
          </w:tcPr>
          <w:p w14:paraId="0E94D98C" w14:textId="77777777" w:rsidR="007F4528" w:rsidRDefault="00000000">
            <w:pPr>
              <w:keepNext/>
            </w:pPr>
            <w:sdt>
              <w:sdtPr>
                <w:rPr>
                  <w:sz w:val="14"/>
                  <w:szCs w:val="14"/>
                </w:rPr>
                <w:alias w:val="M07.S3.fmea3.detection"/>
                <w:tag w:val="M07.S3.fmea3.detection"/>
                <w:id w:val="-66496669"/>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6</w:t>
                </w:r>
              </w:sdtContent>
            </w:sdt>
          </w:p>
        </w:tc>
        <w:tc>
          <w:tcPr>
            <w:tcW w:w="879" w:type="dxa"/>
          </w:tcPr>
          <w:p w14:paraId="7F6A96D0" w14:textId="77777777" w:rsidR="007F4528" w:rsidRDefault="00000000">
            <w:pPr>
              <w:keepNext/>
            </w:pPr>
            <w:sdt>
              <w:sdtPr>
                <w:rPr>
                  <w:sz w:val="14"/>
                  <w:szCs w:val="14"/>
                </w:rPr>
                <w:alias w:val="M07.S3.fmea3.rpn_pre"/>
                <w:tag w:val="M07.S3.fmea3.rpn_pre"/>
                <w:id w:val="-927037496"/>
                <w:text/>
              </w:sdtPr>
              <w:sdtContent>
                <w:r>
                  <w:rPr>
                    <w:sz w:val="14"/>
                    <w:szCs w:val="14"/>
                  </w:rPr>
                  <w:t>180</w:t>
                </w:r>
              </w:sdtContent>
            </w:sdt>
          </w:p>
        </w:tc>
        <w:tc>
          <w:tcPr>
            <w:tcW w:w="1701" w:type="dxa"/>
          </w:tcPr>
          <w:p w14:paraId="3728AA4A" w14:textId="77777777" w:rsidR="007F4528" w:rsidRDefault="00000000">
            <w:pPr>
              <w:keepNext/>
            </w:pPr>
            <w:sdt>
              <w:sdtPr>
                <w:rPr>
                  <w:sz w:val="14"/>
                  <w:szCs w:val="14"/>
                </w:rPr>
                <w:alias w:val="M07.S3.fmea3.mitigation"/>
                <w:tag w:val="M07.S3.fmea3.mitigation"/>
                <w:id w:val="1761182332"/>
                <w:text/>
              </w:sdtPr>
              <w:sdtContent>
                <w:r>
                  <w:rPr>
                    <w:sz w:val="14"/>
                    <w:szCs w:val="14"/>
                  </w:rPr>
                  <w:t>Alternative drop points, occupied-zone checks, bounded retries and payload-retaining SAFE_STOP.</w:t>
                </w:r>
              </w:sdtContent>
            </w:sdt>
          </w:p>
        </w:tc>
        <w:tc>
          <w:tcPr>
            <w:tcW w:w="879" w:type="dxa"/>
          </w:tcPr>
          <w:p w14:paraId="2E19B51F" w14:textId="77777777" w:rsidR="007F4528" w:rsidRDefault="00000000">
            <w:pPr>
              <w:keepNext/>
            </w:pPr>
            <w:sdt>
              <w:sdtPr>
                <w:rPr>
                  <w:sz w:val="14"/>
                  <w:szCs w:val="14"/>
                </w:rPr>
                <w:alias w:val="M07.S3.fmea3.rpn_post"/>
                <w:tag w:val="M07.S3.fmea3.rpn_post"/>
                <w:id w:val="912747997"/>
                <w:text/>
              </w:sdtPr>
              <w:sdtContent>
                <w:r>
                  <w:rPr>
                    <w:sz w:val="14"/>
                    <w:szCs w:val="14"/>
                  </w:rPr>
                  <w:t>40 (5/4/2); proposed, team review</w:t>
                </w:r>
              </w:sdtContent>
            </w:sdt>
          </w:p>
        </w:tc>
        <w:tc>
          <w:tcPr>
            <w:tcW w:w="1106" w:type="dxa"/>
          </w:tcPr>
          <w:p w14:paraId="2B4630BE" w14:textId="77777777" w:rsidR="007F4528" w:rsidRDefault="00000000">
            <w:pPr>
              <w:keepNext/>
            </w:pPr>
            <w:sdt>
              <w:sdtPr>
                <w:rPr>
                  <w:sz w:val="14"/>
                  <w:szCs w:val="14"/>
                </w:rPr>
                <w:alias w:val="M07.S3.fmea3.evidence"/>
                <w:tag w:val="M07.S3.fmea3.evidence"/>
                <w:id w:val="489375056"/>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Both</w:t>
                </w:r>
              </w:sdtContent>
            </w:sdt>
          </w:p>
        </w:tc>
      </w:tr>
      <w:tr w:rsidR="007F4528" w14:paraId="1D7ED7A8" w14:textId="77777777">
        <w:trPr>
          <w:cantSplit/>
          <w:trHeight w:val="510"/>
          <w:jc w:val="center"/>
        </w:trPr>
        <w:tc>
          <w:tcPr>
            <w:tcW w:w="1757" w:type="dxa"/>
          </w:tcPr>
          <w:p w14:paraId="345347B4" w14:textId="77777777" w:rsidR="007F4528" w:rsidRDefault="00000000">
            <w:pPr>
              <w:keepNext/>
            </w:pPr>
            <w:sdt>
              <w:sdtPr>
                <w:rPr>
                  <w:sz w:val="14"/>
                  <w:szCs w:val="14"/>
                </w:rPr>
                <w:alias w:val="M07.S3.fmea4.mode"/>
                <w:tag w:val="M07.S3.fmea4.mode"/>
                <w:id w:val="1416900671"/>
                <w:text/>
              </w:sdtPr>
              <w:sdtContent>
                <w:r>
                  <w:rPr>
                    <w:sz w:val="14"/>
                    <w:szCs w:val="14"/>
                  </w:rPr>
                  <w:t>Misplacement is incorrectly reported as success</w:t>
                </w:r>
              </w:sdtContent>
            </w:sdt>
          </w:p>
        </w:tc>
        <w:tc>
          <w:tcPr>
            <w:tcW w:w="1474" w:type="dxa"/>
          </w:tcPr>
          <w:p w14:paraId="79F2928A" w14:textId="77777777" w:rsidR="007F4528" w:rsidRDefault="00000000">
            <w:pPr>
              <w:keepNext/>
            </w:pPr>
            <w:sdt>
              <w:sdtPr>
                <w:rPr>
                  <w:sz w:val="14"/>
                  <w:szCs w:val="14"/>
                </w:rPr>
                <w:alias w:val="M07.S3.fmea4.effect"/>
                <w:tag w:val="M07.S3.fmea4.effect"/>
                <w:id w:val="981121271"/>
                <w:text/>
              </w:sdtPr>
              <w:sdtContent>
                <w:r>
                  <w:rPr>
                    <w:sz w:val="14"/>
                    <w:szCs w:val="14"/>
                  </w:rPr>
                  <w:t>False room-clear status and uncompleted sorting work.</w:t>
                </w:r>
              </w:sdtContent>
            </w:sdt>
          </w:p>
        </w:tc>
        <w:tc>
          <w:tcPr>
            <w:tcW w:w="709" w:type="dxa"/>
          </w:tcPr>
          <w:p w14:paraId="69ECA347" w14:textId="77777777" w:rsidR="007F4528" w:rsidRDefault="00000000">
            <w:pPr>
              <w:keepNext/>
            </w:pPr>
            <w:sdt>
              <w:sdtPr>
                <w:rPr>
                  <w:sz w:val="14"/>
                  <w:szCs w:val="14"/>
                </w:rPr>
                <w:alias w:val="M07.S3.fmea4.severity"/>
                <w:tag w:val="M07.S3.fmea4.severity"/>
                <w:id w:val="1093437309"/>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7</w:t>
                </w:r>
              </w:sdtContent>
            </w:sdt>
          </w:p>
        </w:tc>
        <w:tc>
          <w:tcPr>
            <w:tcW w:w="709" w:type="dxa"/>
          </w:tcPr>
          <w:p w14:paraId="3640D168" w14:textId="77777777" w:rsidR="007F4528" w:rsidRDefault="00000000">
            <w:pPr>
              <w:keepNext/>
            </w:pPr>
            <w:sdt>
              <w:sdtPr>
                <w:rPr>
                  <w:sz w:val="14"/>
                  <w:szCs w:val="14"/>
                </w:rPr>
                <w:alias w:val="M07.S3.fmea4.occurrence"/>
                <w:tag w:val="M07.S3.fmea4.occurrence"/>
                <w:id w:val="334432553"/>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5</w:t>
                </w:r>
              </w:sdtContent>
            </w:sdt>
          </w:p>
        </w:tc>
        <w:tc>
          <w:tcPr>
            <w:tcW w:w="709" w:type="dxa"/>
          </w:tcPr>
          <w:p w14:paraId="6FAE4ADC" w14:textId="77777777" w:rsidR="007F4528" w:rsidRDefault="00000000">
            <w:pPr>
              <w:keepNext/>
            </w:pPr>
            <w:sdt>
              <w:sdtPr>
                <w:rPr>
                  <w:sz w:val="14"/>
                  <w:szCs w:val="14"/>
                </w:rPr>
                <w:alias w:val="M07.S3.fmea4.detection"/>
                <w:tag w:val="M07.S3.fmea4.detection"/>
                <w:id w:val="-1332365511"/>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7</w:t>
                </w:r>
              </w:sdtContent>
            </w:sdt>
          </w:p>
        </w:tc>
        <w:tc>
          <w:tcPr>
            <w:tcW w:w="879" w:type="dxa"/>
          </w:tcPr>
          <w:p w14:paraId="0C7AD016" w14:textId="77777777" w:rsidR="007F4528" w:rsidRDefault="00000000">
            <w:pPr>
              <w:keepNext/>
            </w:pPr>
            <w:sdt>
              <w:sdtPr>
                <w:rPr>
                  <w:sz w:val="14"/>
                  <w:szCs w:val="14"/>
                </w:rPr>
                <w:alias w:val="M07.S3.fmea4.rpn_pre"/>
                <w:tag w:val="M07.S3.fmea4.rpn_pre"/>
                <w:id w:val="1586116894"/>
                <w:text/>
              </w:sdtPr>
              <w:sdtContent>
                <w:r>
                  <w:rPr>
                    <w:sz w:val="14"/>
                    <w:szCs w:val="14"/>
                  </w:rPr>
                  <w:t>245</w:t>
                </w:r>
              </w:sdtContent>
            </w:sdt>
          </w:p>
        </w:tc>
        <w:tc>
          <w:tcPr>
            <w:tcW w:w="1701" w:type="dxa"/>
          </w:tcPr>
          <w:p w14:paraId="5E8DA0B3" w14:textId="77777777" w:rsidR="007F4528" w:rsidRDefault="00000000">
            <w:pPr>
              <w:keepNext/>
            </w:pPr>
            <w:sdt>
              <w:sdtPr>
                <w:rPr>
                  <w:sz w:val="14"/>
                  <w:szCs w:val="14"/>
                </w:rPr>
                <w:alias w:val="M07.S3.fmea4.mitigation"/>
                <w:tag w:val="M07.S3.fmea4.mitigation"/>
                <w:id w:val="-2006886945"/>
                <w:text/>
              </w:sdtPr>
              <w:sdtContent>
                <w:r>
                  <w:rPr>
                    <w:sz w:val="14"/>
                    <w:szCs w:val="14"/>
                  </w:rPr>
                  <w:t>Full-footprint/rim/floor checks after withdrawal; final simulator-state evaluation is not a real-world vision safeguard.</w:t>
                </w:r>
              </w:sdtContent>
            </w:sdt>
          </w:p>
        </w:tc>
        <w:tc>
          <w:tcPr>
            <w:tcW w:w="879" w:type="dxa"/>
          </w:tcPr>
          <w:p w14:paraId="7A5AE284" w14:textId="77777777" w:rsidR="007F4528" w:rsidRDefault="00000000">
            <w:pPr>
              <w:keepNext/>
            </w:pPr>
            <w:sdt>
              <w:sdtPr>
                <w:rPr>
                  <w:sz w:val="14"/>
                  <w:szCs w:val="14"/>
                </w:rPr>
                <w:alias w:val="M07.S3.fmea4.rpn_post"/>
                <w:tag w:val="M07.S3.fmea4.rpn_post"/>
                <w:id w:val="-1425639464"/>
                <w:text/>
              </w:sdtPr>
              <w:sdtContent>
                <w:r>
                  <w:rPr>
                    <w:sz w:val="14"/>
                    <w:szCs w:val="14"/>
                  </w:rPr>
                  <w:t>84 (7/4/3); proposed, team review</w:t>
                </w:r>
              </w:sdtContent>
            </w:sdt>
          </w:p>
        </w:tc>
        <w:tc>
          <w:tcPr>
            <w:tcW w:w="1106" w:type="dxa"/>
          </w:tcPr>
          <w:p w14:paraId="0BB0ECF3" w14:textId="77777777" w:rsidR="007F4528" w:rsidRDefault="00000000">
            <w:pPr>
              <w:keepNext/>
            </w:pPr>
            <w:sdt>
              <w:sdtPr>
                <w:rPr>
                  <w:sz w:val="14"/>
                  <w:szCs w:val="14"/>
                </w:rPr>
                <w:alias w:val="M07.S3.fmea4.evidence"/>
                <w:tag w:val="M07.S3.fmea4.evidence"/>
                <w:id w:val="-392899851"/>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Both</w:t>
                </w:r>
              </w:sdtContent>
            </w:sdt>
          </w:p>
        </w:tc>
      </w:tr>
      <w:tr w:rsidR="007F4528" w14:paraId="5659F1C5" w14:textId="77777777">
        <w:trPr>
          <w:cantSplit/>
          <w:trHeight w:val="510"/>
          <w:jc w:val="center"/>
        </w:trPr>
        <w:tc>
          <w:tcPr>
            <w:tcW w:w="1757" w:type="dxa"/>
          </w:tcPr>
          <w:p w14:paraId="26241668" w14:textId="77777777" w:rsidR="007F4528" w:rsidRDefault="00000000">
            <w:sdt>
              <w:sdtPr>
                <w:rPr>
                  <w:sz w:val="14"/>
                  <w:szCs w:val="14"/>
                </w:rPr>
                <w:alias w:val="M07.S3.fmea5.mode"/>
                <w:tag w:val="M07.S3.fmea5.mode"/>
                <w:id w:val="1983182366"/>
                <w:text/>
              </w:sdtPr>
              <w:sdtContent>
                <w:r>
                  <w:rPr>
                    <w:sz w:val="14"/>
                    <w:szCs w:val="14"/>
                  </w:rPr>
                  <w:t>Room arrivals exceed service capacity</w:t>
                </w:r>
              </w:sdtContent>
            </w:sdt>
          </w:p>
        </w:tc>
        <w:tc>
          <w:tcPr>
            <w:tcW w:w="1474" w:type="dxa"/>
          </w:tcPr>
          <w:p w14:paraId="517C6D78" w14:textId="77777777" w:rsidR="007F4528" w:rsidRDefault="00000000">
            <w:sdt>
              <w:sdtPr>
                <w:rPr>
                  <w:sz w:val="14"/>
                  <w:szCs w:val="14"/>
                </w:rPr>
                <w:alias w:val="M07.S3.fmea5.effect"/>
                <w:tag w:val="M07.S3.fmea5.effect"/>
                <w:id w:val="1080094147"/>
                <w:text/>
              </w:sdtPr>
              <w:sdtContent>
                <w:r>
                  <w:rPr>
                    <w:sz w:val="14"/>
                    <w:szCs w:val="14"/>
                  </w:rPr>
                  <w:t>Growing queue; no finite steady-state waiting-time prediction.</w:t>
                </w:r>
              </w:sdtContent>
            </w:sdt>
          </w:p>
        </w:tc>
        <w:tc>
          <w:tcPr>
            <w:tcW w:w="709" w:type="dxa"/>
          </w:tcPr>
          <w:p w14:paraId="2D807EB2" w14:textId="77777777" w:rsidR="007F4528" w:rsidRDefault="00000000">
            <w:sdt>
              <w:sdtPr>
                <w:rPr>
                  <w:sz w:val="14"/>
                  <w:szCs w:val="14"/>
                </w:rPr>
                <w:alias w:val="M07.S3.fmea5.severity"/>
                <w:tag w:val="M07.S3.fmea5.severity"/>
                <w:id w:val="-965583936"/>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5</w:t>
                </w:r>
              </w:sdtContent>
            </w:sdt>
          </w:p>
        </w:tc>
        <w:tc>
          <w:tcPr>
            <w:tcW w:w="709" w:type="dxa"/>
          </w:tcPr>
          <w:p w14:paraId="35892DEF" w14:textId="77777777" w:rsidR="007F4528" w:rsidRDefault="00000000">
            <w:sdt>
              <w:sdtPr>
                <w:rPr>
                  <w:sz w:val="14"/>
                  <w:szCs w:val="14"/>
                </w:rPr>
                <w:alias w:val="M07.S3.fmea5.occurrence"/>
                <w:tag w:val="M07.S3.fmea5.occurrence"/>
                <w:id w:val="686941491"/>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4</w:t>
                </w:r>
              </w:sdtContent>
            </w:sdt>
          </w:p>
        </w:tc>
        <w:tc>
          <w:tcPr>
            <w:tcW w:w="709" w:type="dxa"/>
          </w:tcPr>
          <w:p w14:paraId="6AB3F74C" w14:textId="77777777" w:rsidR="007F4528" w:rsidRDefault="00000000">
            <w:sdt>
              <w:sdtPr>
                <w:rPr>
                  <w:sz w:val="14"/>
                  <w:szCs w:val="14"/>
                </w:rPr>
                <w:alias w:val="M07.S3.fmea5.detection"/>
                <w:tag w:val="M07.S3.fmea5.detection"/>
                <w:id w:val="1291862129"/>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6</w:t>
                </w:r>
              </w:sdtContent>
            </w:sdt>
          </w:p>
        </w:tc>
        <w:tc>
          <w:tcPr>
            <w:tcW w:w="879" w:type="dxa"/>
          </w:tcPr>
          <w:p w14:paraId="152317C5" w14:textId="77777777" w:rsidR="007F4528" w:rsidRDefault="00000000">
            <w:sdt>
              <w:sdtPr>
                <w:rPr>
                  <w:sz w:val="14"/>
                  <w:szCs w:val="14"/>
                </w:rPr>
                <w:alias w:val="M07.S3.fmea5.rpn_pre"/>
                <w:tag w:val="M07.S3.fmea5.rpn_pre"/>
                <w:id w:val="2124340913"/>
                <w:text/>
              </w:sdtPr>
              <w:sdtContent>
                <w:r>
                  <w:rPr>
                    <w:sz w:val="14"/>
                    <w:szCs w:val="14"/>
                  </w:rPr>
                  <w:t>120</w:t>
                </w:r>
              </w:sdtContent>
            </w:sdt>
          </w:p>
        </w:tc>
        <w:tc>
          <w:tcPr>
            <w:tcW w:w="1701" w:type="dxa"/>
          </w:tcPr>
          <w:p w14:paraId="7E53AF63" w14:textId="77777777" w:rsidR="007F4528" w:rsidRDefault="00000000">
            <w:sdt>
              <w:sdtPr>
                <w:rPr>
                  <w:sz w:val="14"/>
                  <w:szCs w:val="14"/>
                </w:rPr>
                <w:alias w:val="M07.S3.fmea5.mitigation"/>
                <w:tag w:val="M07.S3.fmea5.mitigation"/>
                <w:id w:val="-1384400750"/>
                <w:text/>
              </w:sdtPr>
              <w:sdtContent>
                <w:r>
                  <w:rPr>
                    <w:sz w:val="14"/>
                    <w:szCs w:val="14"/>
                  </w:rPr>
                  <w:t>Show utilization; return no finite delay at ρ≥1. Occurrence unchanged until capacity actually changes.</w:t>
                </w:r>
              </w:sdtContent>
            </w:sdt>
          </w:p>
        </w:tc>
        <w:tc>
          <w:tcPr>
            <w:tcW w:w="879" w:type="dxa"/>
          </w:tcPr>
          <w:p w14:paraId="6B7C6C76" w14:textId="77777777" w:rsidR="007F4528" w:rsidRDefault="00000000">
            <w:sdt>
              <w:sdtPr>
                <w:rPr>
                  <w:sz w:val="14"/>
                  <w:szCs w:val="14"/>
                </w:rPr>
                <w:alias w:val="M07.S3.fmea5.rpn_post"/>
                <w:tag w:val="M07.S3.fmea5.rpn_post"/>
                <w:id w:val="190500034"/>
                <w:text/>
              </w:sdtPr>
              <w:sdtContent>
                <w:r>
                  <w:rPr>
                    <w:sz w:val="14"/>
                    <w:szCs w:val="14"/>
                  </w:rPr>
                  <w:t>40 (5/4/2); proposed, team review</w:t>
                </w:r>
              </w:sdtContent>
            </w:sdt>
          </w:p>
        </w:tc>
        <w:tc>
          <w:tcPr>
            <w:tcW w:w="1106" w:type="dxa"/>
          </w:tcPr>
          <w:p w14:paraId="1F59E2AE" w14:textId="77777777" w:rsidR="007F4528" w:rsidRDefault="00000000">
            <w:sdt>
              <w:sdtPr>
                <w:rPr>
                  <w:sz w:val="14"/>
                  <w:szCs w:val="14"/>
                </w:rPr>
                <w:alias w:val="M07.S3.fmea5.evidence"/>
                <w:tag w:val="M07.S3.fmea5.evidence"/>
                <w:id w:val="-1722977499"/>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Code</w:t>
                </w:r>
              </w:sdtContent>
            </w:sdt>
          </w:p>
        </w:tc>
      </w:tr>
    </w:tbl>
    <w:p w14:paraId="539CF41F" w14:textId="77777777" w:rsidR="007F4528" w:rsidRDefault="007F4528">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7F4528" w14:paraId="1E5B5E85" w14:textId="77777777">
        <w:trPr>
          <w:cantSplit/>
          <w:trHeight w:val="2608"/>
          <w:jc w:val="center"/>
        </w:trPr>
        <w:tc>
          <w:tcPr>
            <w:tcW w:w="5102" w:type="dxa"/>
            <w:shd w:val="clear" w:color="auto" w:fill="F2F2F2"/>
          </w:tcPr>
          <w:p w14:paraId="474E3622" w14:textId="77777777" w:rsidR="007F4528" w:rsidRDefault="00000000">
            <w:pPr>
              <w:jc w:val="center"/>
            </w:pPr>
            <w:r>
              <w:t xml:space="preserve">Conditional partial cleanup: cash payback sensitivity; f=1 assumes genuinely avoided spending.</w:t>
            </w:r>
            <w:r>
              <w:br/>
            </w:r>
            <w:r>
              <w:rPr>
                <w:noProof/>
              </w:rPr>
              <w:drawing>
                <wp:inline distT="0" distB="0" distL="0" distR="0" wp14:anchorId="0E87BC9B" wp14:editId="3D626E9D">
                  <wp:extent cx="2788285" cy="216275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_compact.png"/>
                          <pic:cNvPicPr/>
                        </pic:nvPicPr>
                        <pic:blipFill>
                          <a:blip r:embed="rId9"/>
                          <a:stretch>
                            <a:fillRect/>
                          </a:stretch>
                        </pic:blipFill>
                        <pic:spPr>
                          <a:xfrm>
                            <a:off x="0" y="0"/>
                            <a:ext cx="2796435" cy="2169077"/>
                          </a:xfrm>
                          <a:prstGeom prst="rect">
                            <a:avLst/>
                          </a:prstGeom>
                        </pic:spPr>
                      </pic:pic>
                    </a:graphicData>
                  </a:graphic>
                </wp:inline>
              </w:drawing>
            </w:r>
          </w:p>
        </w:tc>
        <w:tc>
          <w:tcPr>
            <w:tcW w:w="5102" w:type="dxa"/>
            <w:shd w:val="clear" w:color="auto" w:fill="F2F2F2"/>
          </w:tcPr>
          <w:p w14:paraId="1E7F8D45" w14:textId="77777777" w:rsidR="007F4528" w:rsidRDefault="00000000">
            <w:pPr>
              <w:jc w:val="center"/>
            </w:pPr>
            <w:r>
              <w:t xml:space="preserve">Conditional workflow: staff time improves; elapsed room readiness remains slower.</w:t>
            </w:r>
            <w:r>
              <w:br/>
            </w:r>
            <w:r>
              <w:rPr>
                <w:noProof/>
              </w:rPr>
              <w:drawing>
                <wp:inline distT="0" distB="0" distL="0" distR="0" wp14:anchorId="2EB08699" wp14:editId="1E814B08">
                  <wp:extent cx="2788285" cy="2170706"/>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our_compact.png"/>
                          <pic:cNvPicPr/>
                        </pic:nvPicPr>
                        <pic:blipFill>
                          <a:blip r:embed="rId10"/>
                          <a:stretch>
                            <a:fillRect/>
                          </a:stretch>
                        </pic:blipFill>
                        <pic:spPr>
                          <a:xfrm>
                            <a:off x="0" y="0"/>
                            <a:ext cx="2792409" cy="2173916"/>
                          </a:xfrm>
                          <a:prstGeom prst="rect">
                            <a:avLst/>
                          </a:prstGeom>
                        </pic:spPr>
                      </pic:pic>
                    </a:graphicData>
                  </a:graphic>
                </wp:inline>
              </w:drawing>
            </w:r>
          </w:p>
        </w:tc>
      </w:tr>
    </w:tbl>
    <w:p w14:paraId="3245CE9D" w14:textId="77777777" w:rsidR="007F4528" w:rsidRDefault="007F4528">
      <w:pPr>
        <w:spacing w:after="40"/>
      </w:pPr>
    </w:p>
    <w:p w14:paraId="3B141CA6" w14:textId="77777777" w:rsidR="007F4528" w:rsidRDefault="00000000">
      <w:pPr>
        <w:keepNext/>
        <w:pBdr>
          <w:bottom w:val="single" w:sz="8" w:space="1" w:color="000000"/>
        </w:pBdr>
        <w:spacing w:before="120" w:after="40"/>
      </w:pPr>
      <w:r>
        <w:rPr>
          <w:b/>
          <w:sz w:val="22"/>
        </w:rPr>
        <w:t>SECTION 4 · Simulation Telemetry, Monte Carlo Testing &amp; Empirical Validation</w:t>
      </w:r>
      <w:r>
        <w:rPr>
          <w:i/>
          <w:sz w:val="17"/>
        </w:rPr>
        <w:t xml:space="preserve">    Component 1 · CDIO Robotics (10)</w:t>
      </w:r>
    </w:p>
    <w:tbl>
      <w:tblPr>
        <w:tblStyle w:val="TableGrid"/>
        <w:tblW w:w="0" w:type="auto"/>
        <w:jc w:val="center"/>
        <w:tblLayout w:type="fixed"/>
        <w:tblLook w:val="04A0" w:firstRow="1" w:lastRow="0" w:firstColumn="1" w:lastColumn="0" w:noHBand="0" w:noVBand="1"/>
      </w:tblPr>
      <w:tblGrid>
        <w:gridCol w:w="2608"/>
        <w:gridCol w:w="7597"/>
      </w:tblGrid>
      <w:tr w:rsidR="007F4528" w14:paraId="00BBA703" w14:textId="77777777">
        <w:trPr>
          <w:cantSplit/>
          <w:jc w:val="center"/>
        </w:trPr>
        <w:tc>
          <w:tcPr>
            <w:tcW w:w="2608" w:type="dxa"/>
            <w:shd w:val="clear" w:color="auto" w:fill="F2F2F2"/>
          </w:tcPr>
          <w:p w14:paraId="0D9BEE50" w14:textId="77777777" w:rsidR="007F4528" w:rsidRDefault="00000000">
            <w:pPr>
              <w:keepNext/>
            </w:pPr>
            <w:r>
              <w:rPr>
                <w:b/>
                <w:sz w:val="14"/>
              </w:rPr>
              <w:t>Evaluation protocol (titles sheet)</w:t>
            </w:r>
          </w:p>
        </w:tc>
        <w:tc>
          <w:tcPr>
            <w:tcW w:w="7597" w:type="dxa"/>
          </w:tcPr>
          <w:p w14:paraId="32123D05" w14:textId="77777777" w:rsidR="007F4528" w:rsidRDefault="00000000">
            <w:pPr>
              <w:keepNext/>
            </w:pPr>
            <w:r>
              <w:rPr>
                <w:sz w:val="14"/>
              </w:rPr>
              <w:t>Test grasp success rate across N = 50 trials with 4 distinct object geometries (cups, bottles, slippers, crumpled paper). Measure grasp cycle time (s), mobile base positioning error (cm), and room turnover acceleration percentage.</w:t>
            </w:r>
          </w:p>
        </w:tc>
      </w:tr>
      <w:tr w:rsidR="007F4528" w14:paraId="1963B987" w14:textId="77777777">
        <w:trPr>
          <w:cantSplit/>
          <w:jc w:val="center"/>
        </w:trPr>
        <w:tc>
          <w:tcPr>
            <w:tcW w:w="2608" w:type="dxa"/>
            <w:shd w:val="clear" w:color="auto" w:fill="F2F2F2"/>
          </w:tcPr>
          <w:p w14:paraId="3A02C86D" w14:textId="77777777" w:rsidR="007F4528" w:rsidRDefault="00000000">
            <w:pPr>
              <w:keepNext/>
            </w:pPr>
            <w:r>
              <w:rPr>
                <w:b/>
                <w:sz w:val="14"/>
              </w:rPr>
              <w:t>Telemetry standard</w:t>
            </w:r>
          </w:p>
        </w:tc>
        <w:tc>
          <w:tcPr>
            <w:tcW w:w="7597" w:type="dxa"/>
          </w:tcPr>
          <w:p w14:paraId="17CFC921" w14:textId="77777777" w:rsidR="007F4528" w:rsidRDefault="00000000">
            <w:pPr>
              <w:keepNext/>
            </w:pPr>
            <w:r>
              <w:rPr>
                <w:sz w:val="14"/>
              </w:rPr>
              <w:t>Log at 500 Hz (MJCF timestep 0.002 s, or every 2nd step at 0.001 s): time, state (q, q̇ or pose, velocity), reference, tracking error, actuator torques/forces, FSM state, events. One CSV per run or one CSV with a run_id column.</w:t>
            </w:r>
          </w:p>
        </w:tc>
      </w:tr>
      <w:tr w:rsidR="007F4528" w14:paraId="5D4C80AE" w14:textId="77777777">
        <w:trPr>
          <w:cantSplit/>
          <w:jc w:val="center"/>
        </w:trPr>
        <w:tc>
          <w:tcPr>
            <w:tcW w:w="2608" w:type="dxa"/>
            <w:shd w:val="clear" w:color="auto" w:fill="F2F2F2"/>
          </w:tcPr>
          <w:p w14:paraId="21D12EE9" w14:textId="77777777" w:rsidR="007F4528" w:rsidRDefault="00000000">
            <w:pPr>
              <w:keepNext/>
            </w:pPr>
            <w:r>
              <w:rPr>
                <w:b/>
                <w:sz w:val="14"/>
              </w:rPr>
              <w:t>Monte Carlo</w:t>
            </w:r>
          </w:p>
        </w:tc>
        <w:tc>
          <w:tcPr>
            <w:tcW w:w="7597" w:type="dxa"/>
          </w:tcPr>
          <w:p w14:paraId="71016354" w14:textId="77777777" w:rsidR="007F4528" w:rsidRDefault="00000000">
            <w:pPr>
              <w:keepNext/>
            </w:pPr>
            <w:r>
              <w:rPr>
                <w:sz w:val="14"/>
              </w:rPr>
              <w:t>N ≥ 30 runs per condition (more if your protocol says so). Randomise disturbances and initial conditions from stated distributions; record every random seed.</w:t>
            </w:r>
          </w:p>
        </w:tc>
      </w:tr>
      <w:tr w:rsidR="007F4528" w14:paraId="1673A6CE" w14:textId="77777777">
        <w:trPr>
          <w:cantSplit/>
          <w:jc w:val="center"/>
        </w:trPr>
        <w:tc>
          <w:tcPr>
            <w:tcW w:w="2608" w:type="dxa"/>
            <w:shd w:val="clear" w:color="auto" w:fill="F2F2F2"/>
          </w:tcPr>
          <w:p w14:paraId="5AF17418" w14:textId="77777777" w:rsidR="007F4528" w:rsidRDefault="00000000">
            <w:pPr>
              <w:keepNext/>
            </w:pPr>
            <w:r>
              <w:rPr>
                <w:b/>
                <w:sz w:val="14"/>
              </w:rPr>
              <w:t>Required measures</w:t>
            </w:r>
          </w:p>
        </w:tc>
        <w:tc>
          <w:tcPr>
            <w:tcW w:w="7597" w:type="dxa"/>
          </w:tcPr>
          <w:p w14:paraId="7BFF913C" w14:textId="77777777" w:rsidR="007F4528" w:rsidRDefault="00000000">
            <w:pPr>
              <w:keepNext/>
            </w:pPr>
            <w:r>
              <w:rPr>
                <w:sz w:val="14"/>
              </w:rPr>
              <w:t>Tracking RMSE = √(Σ‖p − p_ref‖² / n) on the end-effector path vs planned reach / lift trajectory;  control effort E = ∫τ² dt (sum of τ²·Δt over all actuators);  your primary task metric from the protocol.</w:t>
            </w:r>
          </w:p>
        </w:tc>
      </w:tr>
      <w:tr w:rsidR="007F4528" w14:paraId="4A9C7149" w14:textId="77777777">
        <w:trPr>
          <w:cantSplit/>
          <w:jc w:val="center"/>
        </w:trPr>
        <w:tc>
          <w:tcPr>
            <w:tcW w:w="2608" w:type="dxa"/>
            <w:shd w:val="clear" w:color="auto" w:fill="F2F2F2"/>
          </w:tcPr>
          <w:p w14:paraId="6DD2F7FD" w14:textId="77777777" w:rsidR="007F4528" w:rsidRDefault="00000000">
            <w:pPr>
              <w:keepNext/>
            </w:pPr>
            <w:r>
              <w:rPr>
                <w:b/>
                <w:sz w:val="14"/>
              </w:rPr>
              <w:t>Statistics</w:t>
            </w:r>
          </w:p>
        </w:tc>
        <w:tc>
          <w:tcPr>
            <w:tcW w:w="7597" w:type="dxa"/>
          </w:tcPr>
          <w:p w14:paraId="518085DE" w14:textId="77777777" w:rsidR="007F4528" w:rsidRDefault="00000000">
            <w:pPr>
              <w:keepNext/>
            </w:pPr>
            <w:r>
              <w:rPr>
                <w:sz w:val="14"/>
              </w:rPr>
              <w:t>Compare the proposed controller with a baseline condition: Student's / Welch's t-test (two-sided, α = 0.05), Cohen's d = (x̄₁ − x̄₂) / s_pooled, and a 95 % confidence interval.</w:t>
            </w:r>
          </w:p>
        </w:tc>
      </w:tr>
      <w:tr w:rsidR="007F4528" w14:paraId="118395FC" w14:textId="77777777">
        <w:trPr>
          <w:cantSplit/>
          <w:jc w:val="center"/>
        </w:trPr>
        <w:tc>
          <w:tcPr>
            <w:tcW w:w="2608" w:type="dxa"/>
            <w:shd w:val="clear" w:color="auto" w:fill="F2F2F2"/>
          </w:tcPr>
          <w:p w14:paraId="6EB2DCFA" w14:textId="77777777" w:rsidR="007F4528" w:rsidRDefault="00000000">
            <w:pPr>
              <w:keepNext/>
            </w:pPr>
            <w:r>
              <w:rPr>
                <w:b/>
                <w:sz w:val="14"/>
              </w:rPr>
              <w:t>Where real trial data goes</w:t>
            </w:r>
          </w:p>
        </w:tc>
        <w:tc>
          <w:tcPr>
            <w:tcW w:w="7597" w:type="dxa"/>
          </w:tcPr>
          <w:p w14:paraId="5ED44C65" w14:textId="77777777" w:rsidR="007F4528" w:rsidRDefault="00000000">
            <w:pPr>
              <w:keepNext/>
            </w:pPr>
            <w:r>
              <w:rPr>
                <w:sz w:val="14"/>
              </w:rPr>
              <w:t>Group_07_Soumil_Aditya_Priyansh/analytics/*_real_trials.csv, produced by your controller. Files named SIMULATED_* are starter targets, never results.</w:t>
            </w:r>
          </w:p>
        </w:tc>
      </w:tr>
      <w:tr w:rsidR="007F4528" w14:paraId="24DECF5E" w14:textId="77777777">
        <w:trPr>
          <w:cantSplit/>
          <w:jc w:val="center"/>
        </w:trPr>
        <w:tc>
          <w:tcPr>
            <w:tcW w:w="2608" w:type="dxa"/>
            <w:shd w:val="clear" w:color="auto" w:fill="F2F2F2"/>
          </w:tcPr>
          <w:p w14:paraId="001DAF7B" w14:textId="77777777" w:rsidR="007F4528" w:rsidRDefault="00000000">
            <w:r>
              <w:rPr>
                <w:b/>
                <w:sz w:val="14"/>
              </w:rPr>
              <w:t>Owner</w:t>
            </w:r>
          </w:p>
        </w:tc>
        <w:tc>
          <w:tcPr>
            <w:tcW w:w="7597" w:type="dxa"/>
          </w:tcPr>
          <w:p w14:paraId="0DE1A760" w14:textId="77777777" w:rsidR="007F4528" w:rsidRDefault="00000000">
            <w:r>
              <w:rPr>
                <w:sz w:val="14"/>
              </w:rPr>
              <w:t>Team-assigned Telemetry QA Lead: Aditya Raju Shah (E062).</w:t>
            </w:r>
          </w:p>
        </w:tc>
      </w:tr>
    </w:tbl>
    <w:p w14:paraId="12C6018E" w14:textId="77777777" w:rsidR="007F4528" w:rsidRDefault="007F4528">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7F4528" w14:paraId="6DB35E87" w14:textId="77777777">
        <w:trPr>
          <w:cantSplit/>
          <w:jc w:val="center"/>
        </w:trPr>
        <w:tc>
          <w:tcPr>
            <w:tcW w:w="5102" w:type="dxa"/>
            <w:shd w:val="clear" w:color="auto" w:fill="F2F2F2"/>
          </w:tcPr>
          <w:p w14:paraId="51365750" w14:textId="77777777" w:rsidR="007F4528" w:rsidRDefault="00000000">
            <w:pPr>
              <w:keepNext/>
            </w:pPr>
            <w:r>
              <w:rPr>
                <w:b/>
                <w:sz w:val="15"/>
              </w:rPr>
              <w:lastRenderedPageBreak/>
              <w:t>Baseline condition you compare against</w:t>
            </w:r>
          </w:p>
        </w:tc>
        <w:tc>
          <w:tcPr>
            <w:tcW w:w="5102" w:type="dxa"/>
          </w:tcPr>
          <w:p w14:paraId="2CC070C7" w14:textId="77777777" w:rsidR="007F4528" w:rsidRDefault="00000000">
            <w:pPr>
              <w:keepNext/>
            </w:pPr>
            <w:sdt>
              <w:sdtPr>
                <w:rPr>
                  <w:sz w:val="15"/>
                  <w:szCs w:val="15"/>
                </w:rPr>
                <w:alias w:val="M07.S4.baseline_condition"/>
                <w:tag w:val="M07.S4.baseline_condition"/>
                <w:id w:val="-1287202100"/>
                <w:text/>
              </w:sdtPr>
              <w:sdtContent>
                <w:r>
                  <w:rPr>
                    <w:sz w:val="15"/>
                    <w:szCs w:val="15"/>
                  </w:rPr>
                  <w:t>Frozen historical pre-reliability controller vs revised controller; same MJCF, category knowledge and common evaluator/contact audit. This is robot-vs-robot, not a manual hospital time study.</w:t>
                </w:r>
              </w:sdtContent>
            </w:sdt>
          </w:p>
        </w:tc>
      </w:tr>
      <w:tr w:rsidR="007F4528" w14:paraId="0C3E5E7F" w14:textId="77777777">
        <w:trPr>
          <w:cantSplit/>
          <w:jc w:val="center"/>
        </w:trPr>
        <w:tc>
          <w:tcPr>
            <w:tcW w:w="5102" w:type="dxa"/>
            <w:shd w:val="clear" w:color="auto" w:fill="F2F2F2"/>
          </w:tcPr>
          <w:p w14:paraId="153E51E3" w14:textId="77777777" w:rsidR="007F4528" w:rsidRDefault="00000000">
            <w:pPr>
              <w:keepNext/>
            </w:pPr>
            <w:r>
              <w:rPr>
                <w:b/>
                <w:sz w:val="15"/>
              </w:rPr>
              <w:t>Monte Carlo runs per condition (N)</w:t>
            </w:r>
          </w:p>
        </w:tc>
        <w:tc>
          <w:tcPr>
            <w:tcW w:w="5102" w:type="dxa"/>
          </w:tcPr>
          <w:p w14:paraId="12D83A39" w14:textId="77777777" w:rsidR="007F4528" w:rsidRDefault="00000000">
            <w:pPr>
              <w:keepNext/>
            </w:pPr>
            <w:sdt>
              <w:sdtPr>
                <w:rPr>
                  <w:sz w:val="15"/>
                  <w:szCs w:val="15"/>
                </w:rPr>
                <w:alias w:val="M07.S4.n_runs"/>
                <w:tag w:val="M07.S4.n_runs"/>
                <w:id w:val="939801018"/>
                <w:text/>
              </w:sdtPr>
              <w:sdtContent>
                <w:r>
                  <w:rPr>
                    <w:sz w:val="15"/>
                    <w:szCs w:val="15"/>
                  </w:rPr>
                  <w:t>50 baseline + 50 proposed; all scheduled seeds and full raw audits passed. Complete rooms: baseline 0/50, proposed 28/50. Pilot excluded; interrupted infrastructure attempts archived and same seeds restarted; autonomous failures retained.</w:t>
                </w:r>
              </w:sdtContent>
            </w:sdt>
          </w:p>
        </w:tc>
      </w:tr>
      <w:tr w:rsidR="007F4528" w14:paraId="02B65B40" w14:textId="77777777">
        <w:trPr>
          <w:cantSplit/>
          <w:jc w:val="center"/>
        </w:trPr>
        <w:tc>
          <w:tcPr>
            <w:tcW w:w="5102" w:type="dxa"/>
            <w:shd w:val="clear" w:color="auto" w:fill="F2F2F2"/>
          </w:tcPr>
          <w:p w14:paraId="4FBBF40B" w14:textId="77777777" w:rsidR="007F4528" w:rsidRDefault="00000000">
            <w:pPr>
              <w:keepNext/>
            </w:pPr>
            <w:r>
              <w:rPr>
                <w:b/>
                <w:sz w:val="15"/>
              </w:rPr>
              <w:t>Randomised parameters and their distributions</w:t>
            </w:r>
          </w:p>
        </w:tc>
        <w:tc>
          <w:tcPr>
            <w:tcW w:w="5102" w:type="dxa"/>
          </w:tcPr>
          <w:p w14:paraId="788E35E4" w14:textId="77777777" w:rsidR="007F4528" w:rsidRDefault="00000000">
            <w:pPr>
              <w:keepNext/>
            </w:pPr>
            <w:sdt>
              <w:sdtPr>
                <w:rPr>
                  <w:sz w:val="15"/>
                  <w:szCs w:val="15"/>
                </w:rPr>
                <w:alias w:val="M07.S4.randomised"/>
                <w:tag w:val="M07.S4.randomised"/>
                <w:id w:val="-437291023"/>
                <w:text/>
              </w:sdtPr>
              <w:sdtContent>
                <w:r>
                  <w:rPr>
                    <w:sz w:val="15"/>
                    <w:szCs w:val="15"/>
                  </w:rPr>
                  <w:t>Per-object x/y uniform in config.SPAWN rectangles; yaw Uniform[−π,π]. Shared geometric support/overlap/reachability acceptance, 1.5 s settling. Fixed base start, masses and friction. Accepted-layout bias disclosed; protocol.json contains every range.</w:t>
                </w:r>
              </w:sdtContent>
            </w:sdt>
          </w:p>
        </w:tc>
      </w:tr>
      <w:tr w:rsidR="007F4528" w14:paraId="5E3BEB3B" w14:textId="77777777">
        <w:trPr>
          <w:cantSplit/>
          <w:jc w:val="center"/>
        </w:trPr>
        <w:tc>
          <w:tcPr>
            <w:tcW w:w="5102" w:type="dxa"/>
            <w:shd w:val="clear" w:color="auto" w:fill="F2F2F2"/>
          </w:tcPr>
          <w:p w14:paraId="28D75DA0" w14:textId="77777777" w:rsidR="007F4528" w:rsidRDefault="00000000">
            <w:pPr>
              <w:keepNext/>
            </w:pPr>
            <w:r>
              <w:rPr>
                <w:b/>
                <w:sz w:val="15"/>
              </w:rPr>
              <w:t>Logging rate actually achieved (Hz)</w:t>
            </w:r>
          </w:p>
        </w:tc>
        <w:tc>
          <w:tcPr>
            <w:tcW w:w="5102" w:type="dxa"/>
          </w:tcPr>
          <w:p w14:paraId="692F7F84" w14:textId="77777777" w:rsidR="007F4528" w:rsidRDefault="00000000">
            <w:pPr>
              <w:keepNext/>
            </w:pPr>
            <w:sdt>
              <w:sdtPr>
                <w:rPr>
                  <w:sz w:val="15"/>
                  <w:szCs w:val="15"/>
                </w:rPr>
                <w:alias w:val="M07.S4.log_rate_hz"/>
                <w:tag w:val="M07.S4.log_rate_hz"/>
                <w:id w:val="-1339068725"/>
                <w:text/>
              </w:sdtPr>
              <w:sdtContent>
                <w:r>
                  <w:rPr>
                    <w:sz w:val="15"/>
                    <w:szCs w:val="15"/>
                  </w:rPr>
                  <w:t>500 Hz, Δt=.002 s; all 100 raw audits passed. Maximum sample-interval error 1.8e-13 s.</w:t>
                </w:r>
              </w:sdtContent>
            </w:sdt>
          </w:p>
        </w:tc>
      </w:tr>
      <w:tr w:rsidR="007F4528" w14:paraId="32546396" w14:textId="77777777">
        <w:trPr>
          <w:cantSplit/>
          <w:jc w:val="center"/>
        </w:trPr>
        <w:tc>
          <w:tcPr>
            <w:tcW w:w="5102" w:type="dxa"/>
            <w:shd w:val="clear" w:color="auto" w:fill="F2F2F2"/>
          </w:tcPr>
          <w:p w14:paraId="3BBC0F13" w14:textId="77777777" w:rsidR="007F4528" w:rsidRDefault="00000000">
            <w:pPr>
              <w:keepNext/>
            </w:pPr>
            <w:r>
              <w:rPr>
                <w:b/>
                <w:sz w:val="15"/>
              </w:rPr>
              <w:t>Random seeds recorded for every run</w:t>
            </w:r>
          </w:p>
        </w:tc>
        <w:tc>
          <w:tcPr>
            <w:tcW w:w="5102" w:type="dxa"/>
          </w:tcPr>
          <w:p w14:paraId="389B212C" w14:textId="77777777" w:rsidR="007F4528" w:rsidRDefault="00000000">
            <w:pPr>
              <w:keepNext/>
            </w:pPr>
            <w:sdt>
              <w:sdtPr>
                <w:rPr>
                  <w:sz w:val="15"/>
                  <w:szCs w:val="15"/>
                </w:rPr>
                <w:alias w:val="M07.S4.seeds_recorded"/>
                <w:tag w:val="M07.S4.seeds_recorded"/>
                <w:id w:val="-1097631601"/>
                <w:dropDownList>
                  <w:listItem w:displayText="Select ▾" w:value=""/>
                  <w:listItem w:displayText="Yes" w:value="Yes"/>
                  <w:listItem w:displayText="No" w:value="No"/>
                </w:dropDownList>
              </w:sdtPr>
              <w:sdtContent>
                <w:r>
                  <w:rPr>
                    <w:sz w:val="15"/>
                    <w:szCs w:val="15"/>
                  </w:rPr>
                  <w:t>Yes</w:t>
                </w:r>
              </w:sdtContent>
            </w:sdt>
          </w:p>
        </w:tc>
      </w:tr>
      <w:tr w:rsidR="007F4528" w14:paraId="159A3F4F" w14:textId="77777777">
        <w:trPr>
          <w:cantSplit/>
          <w:jc w:val="center"/>
        </w:trPr>
        <w:tc>
          <w:tcPr>
            <w:tcW w:w="5102" w:type="dxa"/>
            <w:shd w:val="clear" w:color="auto" w:fill="F2F2F2"/>
          </w:tcPr>
          <w:p w14:paraId="6A7D39B9" w14:textId="77777777" w:rsidR="007F4528" w:rsidRDefault="00000000">
            <w:r>
              <w:rPr>
                <w:b/>
                <w:sz w:val="15"/>
              </w:rPr>
              <w:t>Real-trials CSV path(s) in the repo</w:t>
            </w:r>
          </w:p>
        </w:tc>
        <w:tc>
          <w:tcPr>
            <w:tcW w:w="5102" w:type="dxa"/>
          </w:tcPr>
          <w:p w14:paraId="611C4BF1" w14:textId="77777777" w:rsidR="007F4528" w:rsidRDefault="00000000">
            <w:sdt>
              <w:sdtPr>
                <w:rPr>
                  <w:sz w:val="15"/>
                  <w:szCs w:val="15"/>
                </w:rPr>
                <w:alias w:val="M07.S4.real_csv_path"/>
                <w:tag w:val="M07.S4.real_csv_path"/>
                <w:id w:val="1857693586"/>
                <w:text/>
              </w:sdtPr>
              <w:sdtContent>
                <w:r>
                  <w:rPr>
                    <w:sz w:val="15"/>
                    <w:szCs w:val="15"/>
                  </w:rPr>
                  <w:t>analytics/submission_trials/{baseline,proposed}/seed*/*_real_trials.csv.gz: all 100 reported runs at 500 Hz. EXPORT_MANIFEST.json and VERIFICATION.json record provenance; support/ retains events and final states. Verbose originals remain local.</w:t>
                </w:r>
              </w:sdtContent>
            </w:sdt>
          </w:p>
        </w:tc>
      </w:tr>
    </w:tbl>
    <w:p w14:paraId="597B7C9C" w14:textId="77777777" w:rsidR="007F4528" w:rsidRDefault="007F4528">
      <w:pPr>
        <w:spacing w:after="40"/>
      </w:pPr>
    </w:p>
    <w:tbl>
      <w:tblPr>
        <w:tblStyle w:val="TableGrid"/>
        <w:tblW w:w="0" w:type="auto"/>
        <w:jc w:val="center"/>
        <w:tblLayout w:type="fixed"/>
        <w:tblLook w:val="04A0" w:firstRow="1" w:lastRow="0" w:firstColumn="1" w:lastColumn="0" w:noHBand="0" w:noVBand="1"/>
      </w:tblPr>
      <w:tblGrid>
        <w:gridCol w:w="2041"/>
        <w:gridCol w:w="1020"/>
        <w:gridCol w:w="1757"/>
        <w:gridCol w:w="1757"/>
        <w:gridCol w:w="1757"/>
        <w:gridCol w:w="1871"/>
      </w:tblGrid>
      <w:tr w:rsidR="007F4528" w14:paraId="007F02A1" w14:textId="77777777">
        <w:trPr>
          <w:cantSplit/>
          <w:jc w:val="center"/>
        </w:trPr>
        <w:tc>
          <w:tcPr>
            <w:tcW w:w="2041" w:type="dxa"/>
            <w:shd w:val="clear" w:color="auto" w:fill="D9D9D9"/>
          </w:tcPr>
          <w:p w14:paraId="71684E60" w14:textId="77777777" w:rsidR="007F4528" w:rsidRDefault="00000000">
            <w:pPr>
              <w:keepNext/>
            </w:pPr>
            <w:r>
              <w:rPr>
                <w:b/>
                <w:sz w:val="14"/>
              </w:rPr>
              <w:t>Measure</w:t>
            </w:r>
          </w:p>
        </w:tc>
        <w:tc>
          <w:tcPr>
            <w:tcW w:w="1020" w:type="dxa"/>
            <w:shd w:val="clear" w:color="auto" w:fill="D9D9D9"/>
          </w:tcPr>
          <w:p w14:paraId="4993B3AF" w14:textId="77777777" w:rsidR="007F4528" w:rsidRDefault="00000000">
            <w:pPr>
              <w:keepNext/>
            </w:pPr>
            <w:r>
              <w:rPr>
                <w:b/>
                <w:sz w:val="14"/>
              </w:rPr>
              <w:t>N</w:t>
            </w:r>
          </w:p>
        </w:tc>
        <w:tc>
          <w:tcPr>
            <w:tcW w:w="1757" w:type="dxa"/>
            <w:shd w:val="clear" w:color="auto" w:fill="D9D9D9"/>
          </w:tcPr>
          <w:p w14:paraId="42610F53" w14:textId="77777777" w:rsidR="007F4528" w:rsidRDefault="00000000">
            <w:pPr>
              <w:keepNext/>
            </w:pPr>
            <w:r>
              <w:rPr>
                <w:b/>
                <w:sz w:val="14"/>
              </w:rPr>
              <w:t>Baseline mean ± SD</w:t>
            </w:r>
          </w:p>
        </w:tc>
        <w:tc>
          <w:tcPr>
            <w:tcW w:w="1757" w:type="dxa"/>
            <w:shd w:val="clear" w:color="auto" w:fill="D9D9D9"/>
          </w:tcPr>
          <w:p w14:paraId="2095B952" w14:textId="77777777" w:rsidR="007F4528" w:rsidRDefault="00000000">
            <w:pPr>
              <w:keepNext/>
            </w:pPr>
            <w:r>
              <w:rPr>
                <w:b/>
                <w:sz w:val="14"/>
              </w:rPr>
              <w:t>Proposed mean ± SD</w:t>
            </w:r>
          </w:p>
        </w:tc>
        <w:tc>
          <w:tcPr>
            <w:tcW w:w="1757" w:type="dxa"/>
            <w:shd w:val="clear" w:color="auto" w:fill="D9D9D9"/>
          </w:tcPr>
          <w:p w14:paraId="2AF35449" w14:textId="77777777" w:rsidR="007F4528" w:rsidRDefault="00000000">
            <w:pPr>
              <w:keepNext/>
            </w:pPr>
            <w:r>
              <w:rPr>
                <w:b/>
                <w:sz w:val="14"/>
              </w:rPr>
              <w:t>Unit</w:t>
            </w:r>
          </w:p>
        </w:tc>
        <w:tc>
          <w:tcPr>
            <w:tcW w:w="1871" w:type="dxa"/>
            <w:shd w:val="clear" w:color="auto" w:fill="D9D9D9"/>
          </w:tcPr>
          <w:p w14:paraId="53F531A9" w14:textId="77777777" w:rsidR="007F4528" w:rsidRDefault="00000000">
            <w:pPr>
              <w:keepNext/>
            </w:pPr>
            <w:r>
              <w:rPr>
                <w:b/>
                <w:sz w:val="14"/>
              </w:rPr>
              <w:t>Better? (direction)</w:t>
            </w:r>
          </w:p>
        </w:tc>
      </w:tr>
      <w:tr w:rsidR="007F4528" w14:paraId="1DE002DC" w14:textId="77777777">
        <w:trPr>
          <w:cantSplit/>
          <w:jc w:val="center"/>
        </w:trPr>
        <w:tc>
          <w:tcPr>
            <w:tcW w:w="2041" w:type="dxa"/>
          </w:tcPr>
          <w:p w14:paraId="239492FC" w14:textId="77777777" w:rsidR="007F4528" w:rsidRDefault="00000000">
            <w:pPr>
              <w:keepNext/>
            </w:pPr>
            <w:r>
              <w:rPr>
                <w:sz w:val="14"/>
              </w:rPr>
              <w:t>Tracking RMSE</w:t>
            </w:r>
          </w:p>
        </w:tc>
        <w:tc>
          <w:tcPr>
            <w:tcW w:w="1020" w:type="dxa"/>
          </w:tcPr>
          <w:p w14:paraId="15D7A5BE" w14:textId="77777777" w:rsidR="007F4528" w:rsidRDefault="00000000">
            <w:pPr>
              <w:keepNext/>
            </w:pPr>
            <w:sdt>
              <w:sdtPr>
                <w:rPr>
                  <w:sz w:val="15"/>
                  <w:szCs w:val="15"/>
                </w:rPr>
                <w:alias w:val="M07.S4.rmse.n"/>
                <w:tag w:val="M07.S4.rmse.n"/>
                <w:id w:val="1838961831"/>
                <w:text/>
              </w:sdtPr>
              <w:sdtContent>
                <w:r>
                  <w:rPr>
                    <w:sz w:val="15"/>
                    <w:szCs w:val="15"/>
                  </w:rPr>
                  <w:t>50 scheduled/condition; valid n in FINAL_RESULTS.json</w:t>
                </w:r>
              </w:sdtContent>
            </w:sdt>
          </w:p>
        </w:tc>
        <w:tc>
          <w:tcPr>
            <w:tcW w:w="1757" w:type="dxa"/>
          </w:tcPr>
          <w:p w14:paraId="0CFE20FD" w14:textId="77777777" w:rsidR="007F4528" w:rsidRDefault="00000000">
            <w:pPr>
              <w:keepNext/>
            </w:pPr>
            <w:sdt>
              <w:sdtPr>
                <w:rPr>
                  <w:sz w:val="15"/>
                  <w:szCs w:val="15"/>
                </w:rPr>
                <w:alias w:val="M07.S4.rmse.baseline"/>
                <w:tag w:val="M07.S4.rmse.baseline"/>
                <w:id w:val="-616376921"/>
                <w:text/>
              </w:sdtPr>
              <w:sdtContent>
                <w:r>
                  <w:rPr>
                    <w:sz w:val="15"/>
                    <w:szCs w:val="15"/>
                  </w:rPr>
                  <w:t>0.051762 ± 0.0080588</w:t>
                </w:r>
              </w:sdtContent>
            </w:sdt>
          </w:p>
        </w:tc>
        <w:tc>
          <w:tcPr>
            <w:tcW w:w="1757" w:type="dxa"/>
          </w:tcPr>
          <w:p w14:paraId="0C443329" w14:textId="77777777" w:rsidR="007F4528" w:rsidRDefault="00000000">
            <w:pPr>
              <w:keepNext/>
            </w:pPr>
            <w:sdt>
              <w:sdtPr>
                <w:rPr>
                  <w:sz w:val="15"/>
                  <w:szCs w:val="15"/>
                </w:rPr>
                <w:alias w:val="M07.S4.rmse.proposed"/>
                <w:tag w:val="M07.S4.rmse.proposed"/>
                <w:id w:val="-524474550"/>
                <w:text/>
              </w:sdtPr>
              <w:sdtContent>
                <w:r>
                  <w:rPr>
                    <w:sz w:val="15"/>
                    <w:szCs w:val="15"/>
                  </w:rPr>
                  <w:t>0.051541 ± 0.0030074</w:t>
                </w:r>
              </w:sdtContent>
            </w:sdt>
          </w:p>
        </w:tc>
        <w:tc>
          <w:tcPr>
            <w:tcW w:w="1757" w:type="dxa"/>
          </w:tcPr>
          <w:p w14:paraId="2F6B724A" w14:textId="77777777" w:rsidR="007F4528" w:rsidRDefault="00000000">
            <w:pPr>
              <w:keepNext/>
            </w:pPr>
            <w:sdt>
              <w:sdtPr>
                <w:rPr>
                  <w:sz w:val="15"/>
                  <w:szCs w:val="15"/>
                </w:rPr>
                <w:alias w:val="M07.S4.rmse.unit"/>
                <w:tag w:val="M07.S4.rmse.unit"/>
                <w:id w:val="-1671010356"/>
                <w:text/>
              </w:sdtPr>
              <w:sdtContent>
                <w:r>
                  <w:rPr>
                    <w:sz w:val="15"/>
                    <w:szCs w:val="15"/>
                  </w:rPr>
                  <w:t>m; valid top-down reach/lift phases only</w:t>
                </w:r>
              </w:sdtContent>
            </w:sdt>
          </w:p>
        </w:tc>
        <w:tc>
          <w:tcPr>
            <w:tcW w:w="1871" w:type="dxa"/>
          </w:tcPr>
          <w:p w14:paraId="480C6087" w14:textId="77777777" w:rsidR="007F4528" w:rsidRDefault="00000000">
            <w:pPr>
              <w:keepNext/>
            </w:pPr>
            <w:sdt>
              <w:sdtPr>
                <w:rPr>
                  <w:sz w:val="14"/>
                  <w:szCs w:val="14"/>
                </w:rPr>
                <w:alias w:val="M07.S4.rmse.better"/>
                <w:tag w:val="M07.S4.rmse.better"/>
                <w:id w:val="1354148555"/>
                <w:dropDownList>
                  <w:listItem w:displayText="Select ▾" w:value=""/>
                  <w:listItem w:displayText="Lower is better" w:value="Lower is better"/>
                  <w:listItem w:displayText="Higher is better" w:value="Higher is better"/>
                </w:dropDownList>
              </w:sdtPr>
              <w:sdtContent>
                <w:r>
                  <w:rPr>
                    <w:sz w:val="14"/>
                    <w:szCs w:val="14"/>
                  </w:rPr>
                  <w:t>Lower is better</w:t>
                </w:r>
              </w:sdtContent>
            </w:sdt>
          </w:p>
        </w:tc>
      </w:tr>
      <w:tr w:rsidR="007F4528" w14:paraId="3E47DBC5" w14:textId="77777777">
        <w:trPr>
          <w:cantSplit/>
          <w:jc w:val="center"/>
        </w:trPr>
        <w:tc>
          <w:tcPr>
            <w:tcW w:w="2041" w:type="dxa"/>
          </w:tcPr>
          <w:p w14:paraId="35DA6B9E" w14:textId="77777777" w:rsidR="007F4528" w:rsidRDefault="00000000">
            <w:pPr>
              <w:keepNext/>
            </w:pPr>
            <w:r>
              <w:rPr>
                <w:sz w:val="14"/>
              </w:rPr>
              <w:t>Control effort ∫τ² dt</w:t>
            </w:r>
          </w:p>
        </w:tc>
        <w:tc>
          <w:tcPr>
            <w:tcW w:w="1020" w:type="dxa"/>
          </w:tcPr>
          <w:p w14:paraId="175F60FF" w14:textId="77777777" w:rsidR="007F4528" w:rsidRDefault="00000000">
            <w:pPr>
              <w:keepNext/>
            </w:pPr>
            <w:sdt>
              <w:sdtPr>
                <w:rPr>
                  <w:sz w:val="15"/>
                  <w:szCs w:val="15"/>
                </w:rPr>
                <w:alias w:val="M07.S4.effort.n"/>
                <w:tag w:val="M07.S4.effort.n"/>
                <w:id w:val="-1568570542"/>
                <w:text/>
              </w:sdtPr>
              <w:sdtContent>
                <w:r>
                  <w:rPr>
                    <w:sz w:val="15"/>
                    <w:szCs w:val="15"/>
                  </w:rPr>
                  <w:t>50 per condition</w:t>
                </w:r>
              </w:sdtContent>
            </w:sdt>
          </w:p>
        </w:tc>
        <w:tc>
          <w:tcPr>
            <w:tcW w:w="1757" w:type="dxa"/>
          </w:tcPr>
          <w:p w14:paraId="4118CCE3" w14:textId="77777777" w:rsidR="007F4528" w:rsidRDefault="00000000">
            <w:pPr>
              <w:keepNext/>
            </w:pPr>
            <w:sdt>
              <w:sdtPr>
                <w:rPr>
                  <w:sz w:val="15"/>
                  <w:szCs w:val="15"/>
                </w:rPr>
                <w:alias w:val="M07.S4.effort.baseline"/>
                <w:tag w:val="M07.S4.effort.baseline"/>
                <w:id w:val="960079017"/>
                <w:text/>
              </w:sdtPr>
              <w:sdtContent>
                <w:r>
                  <w:rPr>
                    <w:sz w:val="15"/>
                    <w:szCs w:val="15"/>
                  </w:rPr>
                  <w:t>64610 ± 22321</w:t>
                </w:r>
              </w:sdtContent>
            </w:sdt>
          </w:p>
        </w:tc>
        <w:tc>
          <w:tcPr>
            <w:tcW w:w="1757" w:type="dxa"/>
          </w:tcPr>
          <w:p w14:paraId="6F78E76B" w14:textId="77777777" w:rsidR="007F4528" w:rsidRDefault="00000000">
            <w:pPr>
              <w:keepNext/>
            </w:pPr>
            <w:sdt>
              <w:sdtPr>
                <w:rPr>
                  <w:sz w:val="15"/>
                  <w:szCs w:val="15"/>
                </w:rPr>
                <w:alias w:val="M07.S4.effort.proposed"/>
                <w:tag w:val="M07.S4.effort.proposed"/>
                <w:id w:val="1038632715"/>
                <w:text/>
              </w:sdtPr>
              <w:sdtContent>
                <w:r>
                  <w:rPr>
                    <w:sz w:val="15"/>
                    <w:szCs w:val="15"/>
                  </w:rPr>
                  <w:t>34042 ± 13165</w:t>
                </w:r>
              </w:sdtContent>
            </w:sdt>
          </w:p>
        </w:tc>
        <w:tc>
          <w:tcPr>
            <w:tcW w:w="1757" w:type="dxa"/>
          </w:tcPr>
          <w:p w14:paraId="0C52F49A" w14:textId="77777777" w:rsidR="007F4528" w:rsidRDefault="00000000">
            <w:pPr>
              <w:keepNext/>
            </w:pPr>
            <w:sdt>
              <w:sdtPr>
                <w:rPr>
                  <w:sz w:val="15"/>
                  <w:szCs w:val="15"/>
                </w:rPr>
                <w:alias w:val="M07.S4.effort.unit"/>
                <w:tag w:val="M07.S4.effort.unit"/>
                <w:id w:val="-823432032"/>
                <w:text/>
              </w:sdtPr>
              <w:sdtContent>
                <w:r>
                  <w:rPr>
                    <w:sz w:val="15"/>
                    <w:szCs w:val="15"/>
                  </w:rPr>
                  <w:t>N²·s; lift actuator only. All other channels in actuator_effort.csv; mixed units not summed.</w:t>
                </w:r>
              </w:sdtContent>
            </w:sdt>
          </w:p>
        </w:tc>
        <w:tc>
          <w:tcPr>
            <w:tcW w:w="1871" w:type="dxa"/>
          </w:tcPr>
          <w:p w14:paraId="657E6DD1" w14:textId="77777777" w:rsidR="007F4528" w:rsidRDefault="00000000">
            <w:pPr>
              <w:keepNext/>
            </w:pPr>
            <w:sdt>
              <w:sdtPr>
                <w:rPr>
                  <w:sz w:val="14"/>
                  <w:szCs w:val="14"/>
                </w:rPr>
                <w:alias w:val="M07.S4.effort.better"/>
                <w:tag w:val="M07.S4.effort.better"/>
                <w:id w:val="-1785496716"/>
                <w:dropDownList>
                  <w:listItem w:displayText="Select ▾" w:value=""/>
                  <w:listItem w:displayText="Lower is better" w:value="Lower is better"/>
                  <w:listItem w:displayText="Higher is better" w:value="Higher is better"/>
                </w:dropDownList>
              </w:sdtPr>
              <w:sdtContent>
                <w:r>
                  <w:rPr>
                    <w:sz w:val="14"/>
                    <w:szCs w:val="14"/>
                  </w:rPr>
                  <w:t>Lower is better</w:t>
                </w:r>
              </w:sdtContent>
            </w:sdt>
          </w:p>
        </w:tc>
      </w:tr>
      <w:tr w:rsidR="007F4528" w14:paraId="41E500A9" w14:textId="77777777">
        <w:trPr>
          <w:cantSplit/>
          <w:jc w:val="center"/>
        </w:trPr>
        <w:tc>
          <w:tcPr>
            <w:tcW w:w="2041" w:type="dxa"/>
          </w:tcPr>
          <w:p w14:paraId="65C6DD2C" w14:textId="77777777" w:rsidR="007F4528" w:rsidRDefault="00000000">
            <w:sdt>
              <w:sdtPr>
                <w:rPr>
                  <w:sz w:val="15"/>
                  <w:szCs w:val="15"/>
                </w:rPr>
                <w:alias w:val="M07.S4.metric.name"/>
                <w:tag w:val="M07.S4.metric.name"/>
                <w:id w:val="2007935121"/>
                <w:text/>
              </w:sdtPr>
              <w:sdtContent>
                <w:r>
                  <w:rPr>
                    <w:sz w:val="15"/>
                    <w:szCs w:val="15"/>
                  </w:rPr>
                  <w:t>Restricted full-room completion time (all 16 correct); unsuccessful runs assigned 1800 s</w:t>
                </w:r>
              </w:sdtContent>
            </w:sdt>
          </w:p>
        </w:tc>
        <w:tc>
          <w:tcPr>
            <w:tcW w:w="1020" w:type="dxa"/>
          </w:tcPr>
          <w:p w14:paraId="191FBB33" w14:textId="77777777" w:rsidR="007F4528" w:rsidRDefault="00000000">
            <w:sdt>
              <w:sdtPr>
                <w:rPr>
                  <w:sz w:val="15"/>
                  <w:szCs w:val="15"/>
                </w:rPr>
                <w:alias w:val="M07.S4.metric.n"/>
                <w:tag w:val="M07.S4.metric.n"/>
                <w:id w:val="363254477"/>
                <w:text/>
              </w:sdtPr>
              <w:sdtContent>
                <w:r>
                  <w:rPr>
                    <w:sz w:val="15"/>
                    <w:szCs w:val="15"/>
                  </w:rPr>
                  <w:t>50 per condition</w:t>
                </w:r>
              </w:sdtContent>
            </w:sdt>
          </w:p>
        </w:tc>
        <w:tc>
          <w:tcPr>
            <w:tcW w:w="1757" w:type="dxa"/>
          </w:tcPr>
          <w:p w14:paraId="715D61AD" w14:textId="77777777" w:rsidR="007F4528" w:rsidRDefault="00000000">
            <w:sdt>
              <w:sdtPr>
                <w:rPr>
                  <w:sz w:val="15"/>
                  <w:szCs w:val="15"/>
                </w:rPr>
                <w:alias w:val="M07.S4.metric.baseline"/>
                <w:tag w:val="M07.S4.metric.baseline"/>
                <w:id w:val="1696812721"/>
                <w:text/>
              </w:sdtPr>
              <w:sdtContent>
                <w:r>
                  <w:rPr>
                    <w:sz w:val="15"/>
                    <w:szCs w:val="15"/>
                  </w:rPr>
                  <w:t>1800 ± 0</w:t>
                </w:r>
              </w:sdtContent>
            </w:sdt>
          </w:p>
        </w:tc>
        <w:tc>
          <w:tcPr>
            <w:tcW w:w="1757" w:type="dxa"/>
          </w:tcPr>
          <w:p w14:paraId="267914FF" w14:textId="77777777" w:rsidR="007F4528" w:rsidRDefault="00000000">
            <w:sdt>
              <w:sdtPr>
                <w:rPr>
                  <w:sz w:val="15"/>
                  <w:szCs w:val="15"/>
                </w:rPr>
                <w:alias w:val="M07.S4.metric.proposed"/>
                <w:tag w:val="M07.S4.metric.proposed"/>
                <w:id w:val="779920272"/>
                <w:text/>
              </w:sdtPr>
              <w:sdtContent>
                <w:r>
                  <w:rPr>
                    <w:sz w:val="15"/>
                    <w:szCs w:val="15"/>
                  </w:rPr>
                  <w:t>1342.8 ± 412.49</w:t>
                </w:r>
              </w:sdtContent>
            </w:sdt>
          </w:p>
        </w:tc>
        <w:tc>
          <w:tcPr>
            <w:tcW w:w="1757" w:type="dxa"/>
          </w:tcPr>
          <w:p w14:paraId="0E274AE3" w14:textId="77777777" w:rsidR="007F4528" w:rsidRDefault="00000000">
            <w:sdt>
              <w:sdtPr>
                <w:rPr>
                  <w:sz w:val="15"/>
                  <w:szCs w:val="15"/>
                </w:rPr>
                <w:alias w:val="M07.S4.metric.unit"/>
                <w:tag w:val="M07.S4.metric.unit"/>
                <w:id w:val="987134809"/>
                <w:text/>
              </w:sdtPr>
              <w:sdtContent>
                <w:r>
                  <w:rPr>
                    <w:sz w:val="15"/>
                    <w:szCs w:val="15"/>
                  </w:rPr>
                  <w:t>s; unsuccessful rooms assigned fixed 1800 s</w:t>
                </w:r>
              </w:sdtContent>
            </w:sdt>
          </w:p>
        </w:tc>
        <w:tc>
          <w:tcPr>
            <w:tcW w:w="1871" w:type="dxa"/>
          </w:tcPr>
          <w:p w14:paraId="1470AE8D" w14:textId="77777777" w:rsidR="007F4528" w:rsidRDefault="00000000">
            <w:sdt>
              <w:sdtPr>
                <w:rPr>
                  <w:sz w:val="14"/>
                  <w:szCs w:val="14"/>
                </w:rPr>
                <w:alias w:val="M07.S4.metric.better"/>
                <w:tag w:val="M07.S4.metric.better"/>
                <w:id w:val="1696739054"/>
                <w:dropDownList>
                  <w:listItem w:displayText="Select ▾" w:value=""/>
                  <w:listItem w:displayText="Lower is better" w:value="Lower is better"/>
                  <w:listItem w:displayText="Higher is better" w:value="Higher is better"/>
                </w:dropDownList>
              </w:sdtPr>
              <w:sdtContent>
                <w:r>
                  <w:rPr>
                    <w:sz w:val="14"/>
                    <w:szCs w:val="14"/>
                  </w:rPr>
                  <w:t>Lower is better</w:t>
                </w:r>
              </w:sdtContent>
            </w:sdt>
          </w:p>
        </w:tc>
      </w:tr>
    </w:tbl>
    <w:p w14:paraId="09571808" w14:textId="77777777" w:rsidR="007F4528" w:rsidRDefault="007F4528">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7F4528" w14:paraId="134F548B" w14:textId="77777777">
        <w:trPr>
          <w:cantSplit/>
          <w:jc w:val="center"/>
        </w:trPr>
        <w:tc>
          <w:tcPr>
            <w:tcW w:w="5102" w:type="dxa"/>
            <w:shd w:val="clear" w:color="auto" w:fill="F2F2F2"/>
          </w:tcPr>
          <w:p w14:paraId="6D41AD11" w14:textId="77777777" w:rsidR="007F4528" w:rsidRDefault="00000000">
            <w:pPr>
              <w:keepNext/>
            </w:pPr>
            <w:r>
              <w:rPr>
                <w:b/>
                <w:sz w:val="15"/>
              </w:rPr>
              <w:t>Test used</w:t>
            </w:r>
          </w:p>
        </w:tc>
        <w:tc>
          <w:tcPr>
            <w:tcW w:w="5102" w:type="dxa"/>
          </w:tcPr>
          <w:p w14:paraId="0B994DEE" w14:textId="77777777" w:rsidR="007F4528" w:rsidRDefault="00000000">
            <w:pPr>
              <w:keepNext/>
            </w:pPr>
            <w:sdt>
              <w:sdtPr>
                <w:rPr>
                  <w:sz w:val="15"/>
                  <w:szCs w:val="15"/>
                </w:rPr>
                <w:alias w:val="M07.S4.test"/>
                <w:tag w:val="M07.S4.test"/>
                <w:id w:val="-1067655154"/>
                <w:dropDownList>
                  <w:listItem w:displayText="Select ▾" w:value=""/>
                  <w:listItem w:displayText="Welch's t-test" w:value="Welch's t-test"/>
                  <w:listItem w:displayText="Student's t-test (equal variance)" w:value="Student's t-test (equal variance)"/>
                  <w:listItem w:displayText="Paired t-test" w:value="Paired t-test"/>
                  <w:listItem w:displayText="Mann-Whitney U (non-normal)" w:value="Mann-Whitney U (non-normal)"/>
                </w:dropDownList>
              </w:sdtPr>
              <w:sdtContent>
                <w:r>
                  <w:rPr>
                    <w:sz w:val="15"/>
                    <w:szCs w:val="15"/>
                  </w:rPr>
                  <w:t>Welch's t-test</w:t>
                </w:r>
              </w:sdtContent>
            </w:sdt>
          </w:p>
        </w:tc>
      </w:tr>
      <w:tr w:rsidR="007F4528" w14:paraId="30EB67CD" w14:textId="77777777">
        <w:trPr>
          <w:cantSplit/>
          <w:jc w:val="center"/>
        </w:trPr>
        <w:tc>
          <w:tcPr>
            <w:tcW w:w="5102" w:type="dxa"/>
            <w:shd w:val="clear" w:color="auto" w:fill="F2F2F2"/>
          </w:tcPr>
          <w:p w14:paraId="656B0AFF" w14:textId="77777777" w:rsidR="007F4528" w:rsidRDefault="00000000">
            <w:pPr>
              <w:keepNext/>
            </w:pPr>
            <w:r>
              <w:rPr>
                <w:b/>
                <w:sz w:val="15"/>
              </w:rPr>
              <w:t>t statistic, degrees of freedom, p-value (primary metric)</w:t>
            </w:r>
          </w:p>
        </w:tc>
        <w:tc>
          <w:tcPr>
            <w:tcW w:w="5102" w:type="dxa"/>
          </w:tcPr>
          <w:p w14:paraId="5691C2CF" w14:textId="77777777" w:rsidR="007F4528" w:rsidRDefault="00000000">
            <w:pPr>
              <w:keepNext/>
            </w:pPr>
            <w:sdt>
              <w:sdtPr>
                <w:rPr>
                  <w:sz w:val="15"/>
                  <w:szCs w:val="15"/>
                </w:rPr>
                <w:alias w:val="M07.S4.t_df_p"/>
                <w:tag w:val="M07.S4.t_df_p"/>
                <w:id w:val="-640043766"/>
                <w:text/>
              </w:sdtPr>
              <w:sdtContent>
                <w:r>
                  <w:rPr>
                    <w:sz w:val="15"/>
                    <w:szCs w:val="15"/>
                  </w:rPr>
                  <w:t>Welch two-sided: t=7.8373,df=49,p=3.391e-10.</w:t>
                </w:r>
              </w:sdtContent>
            </w:sdt>
          </w:p>
        </w:tc>
      </w:tr>
      <w:tr w:rsidR="007F4528" w14:paraId="0D4D80BE" w14:textId="77777777">
        <w:trPr>
          <w:cantSplit/>
          <w:jc w:val="center"/>
        </w:trPr>
        <w:tc>
          <w:tcPr>
            <w:tcW w:w="5102" w:type="dxa"/>
            <w:shd w:val="clear" w:color="auto" w:fill="F2F2F2"/>
          </w:tcPr>
          <w:p w14:paraId="51F9ECD4" w14:textId="77777777" w:rsidR="007F4528" w:rsidRDefault="00000000">
            <w:pPr>
              <w:keepNext/>
            </w:pPr>
            <w:r>
              <w:rPr>
                <w:b/>
                <w:sz w:val="15"/>
              </w:rPr>
              <w:t>Cohen's d (primary metric)</w:t>
            </w:r>
          </w:p>
        </w:tc>
        <w:tc>
          <w:tcPr>
            <w:tcW w:w="5102" w:type="dxa"/>
          </w:tcPr>
          <w:p w14:paraId="7BFF542F" w14:textId="77777777" w:rsidR="007F4528" w:rsidRDefault="00000000">
            <w:pPr>
              <w:keepNext/>
            </w:pPr>
            <w:sdt>
              <w:sdtPr>
                <w:rPr>
                  <w:sz w:val="15"/>
                  <w:szCs w:val="15"/>
                </w:rPr>
                <w:alias w:val="M07.S4.cohens_d"/>
                <w:tag w:val="M07.S4.cohens_d"/>
                <w:id w:val="-1683816647"/>
                <w:text/>
              </w:sdtPr>
              <w:sdtContent>
                <w:r>
                  <w:rPr>
                    <w:sz w:val="15"/>
                    <w:szCs w:val="15"/>
                  </w:rPr>
                  <w:t>1.5675; pooled-SD standardization; positive favors proposed for lower completion time.</w:t>
                </w:r>
              </w:sdtContent>
            </w:sdt>
          </w:p>
        </w:tc>
      </w:tr>
      <w:tr w:rsidR="007F4528" w14:paraId="0A97228B" w14:textId="77777777">
        <w:trPr>
          <w:cantSplit/>
          <w:jc w:val="center"/>
        </w:trPr>
        <w:tc>
          <w:tcPr>
            <w:tcW w:w="5102" w:type="dxa"/>
            <w:shd w:val="clear" w:color="auto" w:fill="F2F2F2"/>
          </w:tcPr>
          <w:p w14:paraId="7150C1A0" w14:textId="77777777" w:rsidR="007F4528" w:rsidRDefault="00000000">
            <w:r>
              <w:rPr>
                <w:b/>
                <w:sz w:val="15"/>
              </w:rPr>
              <w:t>95 % confidence interval of the difference</w:t>
            </w:r>
          </w:p>
        </w:tc>
        <w:tc>
          <w:tcPr>
            <w:tcW w:w="5102" w:type="dxa"/>
          </w:tcPr>
          <w:p w14:paraId="422117B4" w14:textId="77777777" w:rsidR="007F4528" w:rsidRDefault="00000000">
            <w:sdt>
              <w:sdtPr>
                <w:rPr>
                  <w:sz w:val="15"/>
                  <w:szCs w:val="15"/>
                </w:rPr>
                <w:alias w:val="M07.S4.ci95"/>
                <w:tag w:val="M07.S4.ci95"/>
                <w:id w:val="-1869219873"/>
                <w:text/>
              </w:sdtPr>
              <w:sdtContent>
                <w:r>
                  <w:rPr>
                    <w:sz w:val="15"/>
                    <w:szCs w:val="15"/>
                  </w:rPr>
                  <w:t>Baseline−proposed mean restricted-time difference: [339.95893, 574.41707] s; Welch 95% CI.</w:t>
                </w:r>
              </w:sdtContent>
            </w:sdt>
          </w:p>
        </w:tc>
      </w:tr>
    </w:tbl>
    <w:p w14:paraId="6314F347" w14:textId="77777777" w:rsidR="007F4528" w:rsidRDefault="007F4528">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7F4528" w14:paraId="7C378C4D" w14:textId="77777777">
        <w:trPr>
          <w:cantSplit/>
          <w:trHeight w:val="2608"/>
          <w:jc w:val="center"/>
        </w:trPr>
        <w:tc>
          <w:tcPr>
            <w:tcW w:w="5102" w:type="dxa"/>
            <w:shd w:val="clear" w:color="auto" w:fill="F2F2F2"/>
          </w:tcPr>
          <w:p w14:paraId="35C5E141" w14:textId="77777777" w:rsidR="007F4528" w:rsidRDefault="00000000">
            <w:pPr>
              <w:jc w:val="center"/>
            </w:pPr>
            <w:r>
              <w:t>Audited representative proposed reach/lift trace; first scheduled seed; commanded reference, 5 Hz display of 500 Hz measurements.</w:t>
            </w:r>
            <w:r>
              <w:br/>
            </w:r>
            <w:r>
              <w:rPr>
                <w:noProof/>
              </w:rPr>
              <w:drawing>
                <wp:inline distT="0" distB="0" distL="0" distR="0" wp14:anchorId="3AAF331B" wp14:editId="6E487736">
                  <wp:extent cx="2788920" cy="21514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ing_compact.png"/>
                          <pic:cNvPicPr/>
                        </pic:nvPicPr>
                        <pic:blipFill>
                          <a:blip r:embed="rId11"/>
                          <a:stretch>
                            <a:fillRect/>
                          </a:stretch>
                        </pic:blipFill>
                        <pic:spPr>
                          <a:xfrm>
                            <a:off x="0" y="0"/>
                            <a:ext cx="2788920" cy="2151453"/>
                          </a:xfrm>
                          <a:prstGeom prst="rect">
                            <a:avLst/>
                          </a:prstGeom>
                        </pic:spPr>
                      </pic:pic>
                    </a:graphicData>
                  </a:graphic>
                </wp:inline>
              </w:drawing>
            </w:r>
          </w:p>
        </w:tc>
        <w:tc>
          <w:tcPr>
            <w:tcW w:w="5102" w:type="dxa"/>
            <w:shd w:val="clear" w:color="auto" w:fill="F2F2F2"/>
          </w:tcPr>
          <w:p w14:paraId="035F5B20" w14:textId="77777777" w:rsidR="007F4528" w:rsidRDefault="00000000">
            <w:pPr>
              <w:jc w:val="center"/>
            </w:pPr>
            <w:r>
              <w:t>Audited restricted completion time; fully cleared rooms: baseline 0/50, proposed 28/50. Failures retained at 1800 s.</w:t>
            </w:r>
            <w:r>
              <w:br/>
            </w:r>
            <w:r>
              <w:rPr>
                <w:noProof/>
              </w:rPr>
              <w:drawing>
                <wp:inline distT="0" distB="0" distL="0" distR="0" wp14:anchorId="6D123BBD" wp14:editId="6F8ABBDE">
                  <wp:extent cx="2788920" cy="21514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compact.png"/>
                          <pic:cNvPicPr/>
                        </pic:nvPicPr>
                        <pic:blipFill>
                          <a:blip r:embed="rId12"/>
                          <a:stretch>
                            <a:fillRect/>
                          </a:stretch>
                        </pic:blipFill>
                        <pic:spPr>
                          <a:xfrm>
                            <a:off x="0" y="0"/>
                            <a:ext cx="2788920" cy="2151453"/>
                          </a:xfrm>
                          <a:prstGeom prst="rect">
                            <a:avLst/>
                          </a:prstGeom>
                        </pic:spPr>
                      </pic:pic>
                    </a:graphicData>
                  </a:graphic>
                </wp:inline>
              </w:drawing>
            </w:r>
          </w:p>
        </w:tc>
      </w:tr>
    </w:tbl>
    <w:p w14:paraId="7A0E5038" w14:textId="77777777" w:rsidR="007F4528" w:rsidRDefault="007F4528">
      <w:pPr>
        <w:spacing w:after="40"/>
      </w:pPr>
    </w:p>
    <w:p w14:paraId="12286411" w14:textId="77777777" w:rsidR="007F4528" w:rsidRDefault="00000000">
      <w:pPr>
        <w:keepNext/>
        <w:spacing w:after="20"/>
      </w:pPr>
      <w:r>
        <w:rPr>
          <w:b/>
          <w:sz w:val="16"/>
        </w:rPr>
        <w:t>DATA PROVENANCE DECLARATION (mandatory). Reporting generated target numbers as experimental results is research misconduct and scores zero for this component.</w:t>
      </w:r>
    </w:p>
    <w:tbl>
      <w:tblPr>
        <w:tblStyle w:val="TableGrid"/>
        <w:tblW w:w="0" w:type="auto"/>
        <w:jc w:val="center"/>
        <w:tblLayout w:type="fixed"/>
        <w:tblLook w:val="04A0" w:firstRow="1" w:lastRow="0" w:firstColumn="1" w:lastColumn="0" w:noHBand="0" w:noVBand="1"/>
      </w:tblPr>
      <w:tblGrid>
        <w:gridCol w:w="7370"/>
        <w:gridCol w:w="2835"/>
      </w:tblGrid>
      <w:tr w:rsidR="007F4528" w14:paraId="041A5F9F" w14:textId="77777777">
        <w:trPr>
          <w:cantSplit/>
          <w:jc w:val="center"/>
        </w:trPr>
        <w:tc>
          <w:tcPr>
            <w:tcW w:w="7370" w:type="dxa"/>
            <w:shd w:val="clear" w:color="auto" w:fill="F2F2F2"/>
          </w:tcPr>
          <w:p w14:paraId="32938D0F" w14:textId="77777777" w:rsidR="007F4528" w:rsidRDefault="00000000">
            <w:pPr>
              <w:keepNext/>
            </w:pPr>
            <w:r>
              <w:rPr>
                <w:b/>
                <w:sz w:val="15"/>
              </w:rPr>
              <w:t>Every number in Section 4 comes from MuJoCo runs of OUR controller, logged by our code</w:t>
            </w:r>
          </w:p>
        </w:tc>
        <w:tc>
          <w:tcPr>
            <w:tcW w:w="2835" w:type="dxa"/>
          </w:tcPr>
          <w:p w14:paraId="61974AB8" w14:textId="77777777" w:rsidR="007F4528" w:rsidRDefault="00000000">
            <w:pPr>
              <w:keepNext/>
            </w:pPr>
            <w:sdt>
              <w:sdtPr>
                <w:rPr>
                  <w:sz w:val="15"/>
                  <w:szCs w:val="15"/>
                </w:rPr>
                <w:alias w:val="M07.S4.prov_own_runs"/>
                <w:tag w:val="M07.S4.prov_own_runs"/>
                <w:id w:val="-2083898311"/>
                <w:dropDownList>
                  <w:listItem w:displayText="Select ▾" w:value=""/>
                  <w:listItem w:displayText="Yes" w:value="Yes"/>
                  <w:listItem w:displayText="No" w:value="No"/>
                </w:dropDownList>
              </w:sdtPr>
              <w:sdtContent>
                <w:r>
                  <w:rPr>
                    <w:rFonts w:eastAsia="Calibri" w:cs="Calibri"/>
                    <w:sz w:val="13"/>
                    <w:szCs w:val="13"/>
                  </w:rPr>
                  <w:t>Yes</w:t>
                </w:r>
              </w:sdtContent>
            </w:sdt>
          </w:p>
        </w:tc>
      </w:tr>
      <w:tr w:rsidR="007F4528" w14:paraId="6FC54AD8" w14:textId="77777777">
        <w:trPr>
          <w:cantSplit/>
          <w:jc w:val="center"/>
        </w:trPr>
        <w:tc>
          <w:tcPr>
            <w:tcW w:w="7370" w:type="dxa"/>
            <w:shd w:val="clear" w:color="auto" w:fill="F2F2F2"/>
          </w:tcPr>
          <w:p w14:paraId="02D30406" w14:textId="77777777" w:rsidR="007F4528" w:rsidRDefault="00000000">
            <w:pPr>
              <w:keepNext/>
            </w:pPr>
            <w:r>
              <w:rPr>
                <w:b/>
                <w:sz w:val="15"/>
              </w:rPr>
              <w:t>No value comes from SIMULATED_* files, generate_paper_figures.py or any np.random 'target' data</w:t>
            </w:r>
          </w:p>
        </w:tc>
        <w:tc>
          <w:tcPr>
            <w:tcW w:w="2835" w:type="dxa"/>
          </w:tcPr>
          <w:p w14:paraId="744E0290" w14:textId="77777777" w:rsidR="007F4528" w:rsidRDefault="00000000">
            <w:pPr>
              <w:keepNext/>
            </w:pPr>
            <w:sdt>
              <w:sdtPr>
                <w:rPr>
                  <w:sz w:val="15"/>
                  <w:szCs w:val="15"/>
                </w:rPr>
                <w:alias w:val="M07.S4.prov_no_simulated"/>
                <w:tag w:val="M07.S4.prov_no_simulated"/>
                <w:id w:val="-1183894996"/>
                <w:dropDownList>
                  <w:listItem w:displayText="Select ▾" w:value=""/>
                  <w:listItem w:displayText="Yes" w:value="Yes"/>
                  <w:listItem w:displayText="No" w:value="No"/>
                </w:dropDownList>
              </w:sdtPr>
              <w:sdtContent>
                <w:r>
                  <w:rPr>
                    <w:rFonts w:eastAsia="Calibri" w:cs="Calibri"/>
                    <w:sz w:val="13"/>
                    <w:szCs w:val="13"/>
                  </w:rPr>
                  <w:t>Yes</w:t>
                </w:r>
              </w:sdtContent>
            </w:sdt>
          </w:p>
        </w:tc>
      </w:tr>
      <w:tr w:rsidR="007F4528" w14:paraId="1C49D084" w14:textId="77777777">
        <w:trPr>
          <w:cantSplit/>
          <w:jc w:val="center"/>
        </w:trPr>
        <w:tc>
          <w:tcPr>
            <w:tcW w:w="7370" w:type="dxa"/>
            <w:shd w:val="clear" w:color="auto" w:fill="F2F2F2"/>
          </w:tcPr>
          <w:p w14:paraId="7ED52D09" w14:textId="77777777" w:rsidR="007F4528" w:rsidRDefault="00000000">
            <w:pPr>
              <w:keepNext/>
            </w:pPr>
            <w:r>
              <w:rPr>
                <w:b/>
                <w:sz w:val="15"/>
              </w:rPr>
              <w:t>Our plots re-generate from the *_real_trials.csv files in the repo</w:t>
            </w:r>
          </w:p>
        </w:tc>
        <w:tc>
          <w:tcPr>
            <w:tcW w:w="2835" w:type="dxa"/>
          </w:tcPr>
          <w:p w14:paraId="532DBA1D" w14:textId="77777777" w:rsidR="007F4528" w:rsidRDefault="00000000">
            <w:pPr>
              <w:keepNext/>
            </w:pPr>
            <w:sdt>
              <w:sdtPr>
                <w:rPr>
                  <w:sz w:val="15"/>
                  <w:szCs w:val="15"/>
                </w:rPr>
                <w:alias w:val="M07.S4.prov_plots_reproducible"/>
                <w:tag w:val="M07.S4.prov_plots_reproducible"/>
                <w:id w:val="544256231"/>
                <w:dropDownList>
                  <w:listItem w:displayText="Select ▾" w:value=""/>
                  <w:listItem w:displayText="Yes" w:value="Yes"/>
                  <w:listItem w:displayText="No" w:value="No"/>
                </w:dropDownList>
              </w:sdtPr>
              <w:sdtContent>
                <w:r>
                  <w:rPr>
                    <w:rFonts w:eastAsia="Calibri" w:cs="Calibri"/>
                    <w:sz w:val="13"/>
                    <w:szCs w:val="13"/>
                  </w:rPr>
                  <w:t>Yes</w:t>
                </w:r>
              </w:sdtContent>
            </w:sdt>
          </w:p>
        </w:tc>
      </w:tr>
      <w:tr w:rsidR="007F4528" w14:paraId="7673D252" w14:textId="77777777">
        <w:trPr>
          <w:cantSplit/>
          <w:jc w:val="center"/>
        </w:trPr>
        <w:tc>
          <w:tcPr>
            <w:tcW w:w="7370" w:type="dxa"/>
            <w:shd w:val="clear" w:color="auto" w:fill="F2F2F2"/>
          </w:tcPr>
          <w:p w14:paraId="56D11398" w14:textId="77777777" w:rsidR="007F4528" w:rsidRDefault="00000000">
            <w:r>
              <w:rPr>
                <w:b/>
                <w:sz w:val="15"/>
              </w:rPr>
              <w:t>Every input in Section 3 has a source or is labelled as an assumption</w:t>
            </w:r>
          </w:p>
        </w:tc>
        <w:tc>
          <w:tcPr>
            <w:tcW w:w="2835" w:type="dxa"/>
          </w:tcPr>
          <w:p w14:paraId="2DE99E8A" w14:textId="77777777" w:rsidR="007F4528" w:rsidRDefault="00000000">
            <w:sdt>
              <w:sdtPr>
                <w:rPr>
                  <w:sz w:val="15"/>
                  <w:szCs w:val="15"/>
                </w:rPr>
                <w:alias w:val="M07.S4.prov_economics_sourced"/>
                <w:tag w:val="M07.S4.prov_economics_sourced"/>
                <w:id w:val="42111152"/>
                <w:dropDownList>
                  <w:listItem w:displayText="Select ▾" w:value=""/>
                  <w:listItem w:displayText="Yes" w:value="Yes"/>
                  <w:listItem w:displayText="No" w:value="No"/>
                </w:dropDownList>
              </w:sdtPr>
              <w:sdtContent>
                <w:r>
                  <w:rPr>
                    <w:rFonts w:eastAsia="Calibri" w:cs="Calibri"/>
                    <w:sz w:val="13"/>
                    <w:szCs w:val="13"/>
                  </w:rPr>
                  <w:t>Yes</w:t>
                </w:r>
              </w:sdtContent>
            </w:sdt>
          </w:p>
        </w:tc>
      </w:tr>
    </w:tbl>
    <w:p w14:paraId="54588AD9" w14:textId="77777777" w:rsidR="007F4528" w:rsidRDefault="007F4528">
      <w:pPr>
        <w:spacing w:after="40"/>
      </w:pPr>
    </w:p>
    <w:p w14:paraId="63D398CC" w14:textId="77777777" w:rsidR="007F4528" w:rsidRDefault="00000000">
      <w:pPr>
        <w:keepNext/>
        <w:pBdr>
          <w:bottom w:val="single" w:sz="8" w:space="1" w:color="000000"/>
        </w:pBdr>
        <w:spacing w:before="120" w:after="40"/>
      </w:pPr>
      <w:r>
        <w:rPr>
          <w:b/>
          <w:sz w:val="22"/>
        </w:rPr>
        <w:lastRenderedPageBreak/>
        <w:t>SECTION 5 · LinkedIn Video Showcase, AI Verification Audit &amp; Peer Review</w:t>
      </w:r>
      <w:r>
        <w:rPr>
          <w:i/>
          <w:sz w:val="17"/>
        </w:rPr>
        <w:t xml:space="preserve">    Component 3 · Showcase &amp; Viva (5)</w:t>
      </w:r>
    </w:p>
    <w:tbl>
      <w:tblPr>
        <w:tblStyle w:val="TableGrid"/>
        <w:tblW w:w="0" w:type="auto"/>
        <w:jc w:val="center"/>
        <w:tblLayout w:type="fixed"/>
        <w:tblLook w:val="04A0" w:firstRow="1" w:lastRow="0" w:firstColumn="1" w:lastColumn="0" w:noHBand="0" w:noVBand="1"/>
      </w:tblPr>
      <w:tblGrid>
        <w:gridCol w:w="5102"/>
        <w:gridCol w:w="5102"/>
      </w:tblGrid>
      <w:tr w:rsidR="007F4528" w14:paraId="49960040" w14:textId="77777777">
        <w:trPr>
          <w:cantSplit/>
          <w:jc w:val="center"/>
        </w:trPr>
        <w:tc>
          <w:tcPr>
            <w:tcW w:w="5102" w:type="dxa"/>
            <w:shd w:val="clear" w:color="auto" w:fill="F2F2F2"/>
          </w:tcPr>
          <w:p w14:paraId="4799AE83" w14:textId="77777777" w:rsidR="007F4528" w:rsidRDefault="00000000">
            <w:pPr>
              <w:keepNext/>
            </w:pPr>
            <w:r>
              <w:rPr>
                <w:b/>
                <w:sz w:val="15"/>
              </w:rPr>
              <w:t>LinkedIn post URL</w:t>
            </w:r>
          </w:p>
        </w:tc>
        <w:tc>
          <w:tcPr>
            <w:tcW w:w="5102" w:type="dxa"/>
          </w:tcPr>
          <w:p w14:paraId="6DC8C0B6" w14:textId="7DAD6C4E" w:rsidR="007F4528" w:rsidRDefault="00000000">
            <w:pPr>
              <w:keepNext/>
            </w:pPr>
            <w:sdt>
              <w:sdtPr>
                <w:rPr>
                  <w:rStyle w:val="Hyperlink"/>
                  <w:rFonts w:eastAsia="Calibri" w:cs="Calibri"/>
                  <w:sz w:val="13"/>
                  <w:szCs w:val="13"/>
                </w:rPr>
                <w:alias w:val="M07.S5.linkedin_url"/>
                <w:tag w:val="M07.S5.linkedin_url"/>
                <w:id w:val="238761638"/>
                <w:text/>
              </w:sdtPr>
              <w:sdtContent>
                <w:r w:rsidR="00C62341" w:rsidRPr="00C62341">
                  <w:rPr>
                    <w:rStyle w:val="Hyperlink"/>
                    <w:rFonts w:eastAsia="Calibri" w:cs="Calibri"/>
                    <w:sz w:val="13"/>
                    <w:szCs w:val="13"/>
                  </w:rPr>
                  <w:t>https://lnkd.in/p/diSXTY-2</w:t>
                </w:r>
              </w:sdtContent>
            </w:sdt>
          </w:p>
        </w:tc>
      </w:tr>
      <w:tr w:rsidR="007F4528" w14:paraId="5A08DE8F" w14:textId="77777777">
        <w:trPr>
          <w:cantSplit/>
          <w:jc w:val="center"/>
        </w:trPr>
        <w:tc>
          <w:tcPr>
            <w:tcW w:w="5102" w:type="dxa"/>
            <w:shd w:val="clear" w:color="auto" w:fill="F2F2F2"/>
          </w:tcPr>
          <w:p w14:paraId="1A947417" w14:textId="77777777" w:rsidR="007F4528" w:rsidRDefault="00000000">
            <w:pPr>
              <w:keepNext/>
            </w:pPr>
            <w:r>
              <w:rPr>
                <w:b/>
                <w:sz w:val="15"/>
              </w:rPr>
              <w:t>Video length (mm:ss)</w:t>
            </w:r>
          </w:p>
        </w:tc>
        <w:tc>
          <w:tcPr>
            <w:tcW w:w="5102" w:type="dxa"/>
          </w:tcPr>
          <w:p w14:paraId="4C364BDB" w14:textId="77777777" w:rsidR="007F4528" w:rsidRDefault="00000000">
            <w:pPr>
              <w:keepNext/>
            </w:pPr>
            <w:sdt>
              <w:sdtPr>
                <w:rPr>
                  <w:sz w:val="15"/>
                  <w:szCs w:val="15"/>
                </w:rPr>
                <w:alias w:val="M07.S5.video_length"/>
                <w:tag w:val="M07.S5.video_length"/>
                <w:id w:val="-985392339"/>
                <w:text/>
              </w:sdtPr>
              <w:sdtContent>
                <w:r>
                  <w:rPr>
                    <w:rFonts w:eastAsia="Calibri" w:cs="Calibri"/>
                    <w:sz w:val="13"/>
                    <w:szCs w:val="13"/>
                  </w:rPr>
                  <w:t>03:23.73 (203.73 seconds; supplied corrected export; original conservative business case)</w:t>
                </w:r>
              </w:sdtContent>
            </w:sdt>
          </w:p>
        </w:tc>
      </w:tr>
      <w:tr w:rsidR="007F4528" w14:paraId="0071FF8F" w14:textId="77777777">
        <w:trPr>
          <w:cantSplit/>
          <w:jc w:val="center"/>
        </w:trPr>
        <w:tc>
          <w:tcPr>
            <w:tcW w:w="5102" w:type="dxa"/>
            <w:shd w:val="clear" w:color="auto" w:fill="F2F2F2"/>
          </w:tcPr>
          <w:p w14:paraId="214EF12A" w14:textId="77777777" w:rsidR="007F4528" w:rsidRDefault="00000000">
            <w:pPr>
              <w:keepNext/>
            </w:pPr>
            <w:r>
              <w:rPr>
                <w:b/>
                <w:sz w:val="15"/>
              </w:rPr>
              <w:t>Video shows the live MuJoCo simulation (not slides)</w:t>
            </w:r>
          </w:p>
        </w:tc>
        <w:tc>
          <w:tcPr>
            <w:tcW w:w="5102" w:type="dxa"/>
          </w:tcPr>
          <w:p w14:paraId="6C868A3C" w14:textId="77777777" w:rsidR="007F4528" w:rsidRDefault="00000000">
            <w:pPr>
              <w:keepNext/>
            </w:pPr>
            <w:sdt>
              <w:sdtPr>
                <w:rPr>
                  <w:sz w:val="15"/>
                  <w:szCs w:val="15"/>
                </w:rPr>
                <w:alias w:val="M07.S5.live_mujoco"/>
                <w:tag w:val="M07.S5.live_mujoco"/>
                <w:id w:val="-862360369"/>
                <w:dropDownList>
                  <w:listItem w:displayText="Select ▾" w:value=""/>
                  <w:listItem w:displayText="Yes" w:value="Yes"/>
                  <w:listItem w:displayText="No" w:value="No"/>
                </w:dropDownList>
              </w:sdtPr>
              <w:sdtContent>
                <w:r>
                  <w:rPr>
                    <w:rFonts w:eastAsia="Calibri" w:cs="Calibri"/>
                    <w:sz w:val="13"/>
                    <w:szCs w:val="13"/>
                  </w:rPr>
                  <w:t>Yes</w:t>
                </w:r>
              </w:sdtContent>
            </w:sdt>
          </w:p>
        </w:tc>
      </w:tr>
      <w:tr w:rsidR="007F4528" w14:paraId="29E11316" w14:textId="77777777">
        <w:trPr>
          <w:cantSplit/>
          <w:jc w:val="center"/>
        </w:trPr>
        <w:tc>
          <w:tcPr>
            <w:tcW w:w="5102" w:type="dxa"/>
            <w:shd w:val="clear" w:color="auto" w:fill="F2F2F2"/>
          </w:tcPr>
          <w:p w14:paraId="3065C9D2" w14:textId="77777777" w:rsidR="007F4528" w:rsidRDefault="00000000">
            <w:pPr>
              <w:keepNext/>
            </w:pPr>
            <w:r>
              <w:rPr>
                <w:b/>
                <w:sz w:val="15"/>
              </w:rPr>
              <w:t>Video shows our business sensitivity graph</w:t>
            </w:r>
          </w:p>
        </w:tc>
        <w:tc>
          <w:tcPr>
            <w:tcW w:w="5102" w:type="dxa"/>
          </w:tcPr>
          <w:p w14:paraId="4BFC51F5" w14:textId="77777777" w:rsidR="007F4528" w:rsidRDefault="00000000">
            <w:pPr>
              <w:keepNext/>
            </w:pPr>
            <w:sdt>
              <w:sdtPr>
                <w:rPr>
                  <w:sz w:val="15"/>
                  <w:szCs w:val="15"/>
                </w:rPr>
                <w:alias w:val="M07.S5.business_graph"/>
                <w:tag w:val="M07.S5.business_graph"/>
                <w:id w:val="-1383172407"/>
                <w:dropDownList>
                  <w:listItem w:displayText="Select ▾" w:value=""/>
                  <w:listItem w:displayText="Yes" w:value="Yes"/>
                  <w:listItem w:displayText="No" w:value="No"/>
                </w:dropDownList>
              </w:sdtPr>
              <w:sdtContent>
                <w:r>
                  <w:rPr>
                    <w:rFonts w:eastAsia="Calibri" w:cs="Calibri"/>
                    <w:sz w:val="13"/>
                    <w:szCs w:val="13"/>
                  </w:rPr>
                  <w:t>Yes</w:t>
                </w:r>
              </w:sdtContent>
            </w:sdt>
          </w:p>
        </w:tc>
      </w:tr>
      <w:tr w:rsidR="007F4528" w14:paraId="6510F73F" w14:textId="77777777">
        <w:trPr>
          <w:cantSplit/>
          <w:jc w:val="center"/>
        </w:trPr>
        <w:tc>
          <w:tcPr>
            <w:tcW w:w="5102" w:type="dxa"/>
            <w:shd w:val="clear" w:color="auto" w:fill="F2F2F2"/>
          </w:tcPr>
          <w:p w14:paraId="3AA60484" w14:textId="77777777" w:rsidR="007F4528" w:rsidRDefault="00000000">
            <w:r>
              <w:rPr>
                <w:b/>
                <w:sz w:val="15"/>
              </w:rPr>
              <w:t>Webcam picture-in-picture: every member appears and speaks</w:t>
            </w:r>
          </w:p>
        </w:tc>
        <w:tc>
          <w:tcPr>
            <w:tcW w:w="5102" w:type="dxa"/>
          </w:tcPr>
          <w:p w14:paraId="0E080769" w14:textId="77777777" w:rsidR="007F4528" w:rsidRDefault="00000000">
            <w:sdt>
              <w:sdtPr>
                <w:rPr>
                  <w:sz w:val="15"/>
                  <w:szCs w:val="15"/>
                </w:rPr>
                <w:alias w:val="M07.S5.all_members_speak"/>
                <w:tag w:val="M07.S5.all_members_speak"/>
                <w:id w:val="1779672108"/>
                <w:dropDownList>
                  <w:listItem w:displayText="Select ▾" w:value=""/>
                  <w:listItem w:displayText="Yes" w:value="Yes"/>
                  <w:listItem w:displayText="No" w:value="No"/>
                </w:dropDownList>
              </w:sdtPr>
              <w:sdtContent>
                <w:r>
                  <w:rPr>
                    <w:rFonts w:eastAsia="Calibri" w:cs="Calibri"/>
                    <w:sz w:val="13"/>
                    <w:szCs w:val="13"/>
                  </w:rPr>
                  <w:t>Yes</w:t>
                </w:r>
              </w:sdtContent>
            </w:sdt>
          </w:p>
        </w:tc>
      </w:tr>
    </w:tbl>
    <w:p w14:paraId="56EA1D41" w14:textId="77777777" w:rsidR="007F4528" w:rsidRDefault="007F4528">
      <w:pPr>
        <w:spacing w:after="40"/>
      </w:pPr>
    </w:p>
    <w:p w14:paraId="6E7119A2" w14:textId="77777777" w:rsidR="007F4528" w:rsidRDefault="00000000">
      <w:pPr>
        <w:keepNext/>
        <w:spacing w:before="40" w:after="20"/>
      </w:pPr>
      <w:r>
        <w:rPr>
          <w:b/>
        </w:rPr>
        <w:t>5.1 AI Interaction Audit Log: three cases where AI gave wrong robotics or economic data</w:t>
      </w:r>
    </w:p>
    <w:p w14:paraId="03F13F96" w14:textId="77777777" w:rsidR="007F4528" w:rsidRDefault="00000000">
      <w:pPr>
        <w:keepNext/>
        <w:spacing w:after="40"/>
      </w:pPr>
      <w:r>
        <w:rPr>
          <w:i/>
          <w:color w:val="333333"/>
          <w:sz w:val="15"/>
        </w:rPr>
        <w:t>Examples: a wrong MuJoCo attribute or API call, an invented statistic, a correct paper given the wrong journal, an economic formula with the wrong units. Show how you checked each one with a textbook, the official documentation or the original paper.</w:t>
      </w:r>
    </w:p>
    <w:tbl>
      <w:tblPr>
        <w:tblStyle w:val="TableGrid"/>
        <w:tblW w:w="0" w:type="auto"/>
        <w:jc w:val="center"/>
        <w:tblLayout w:type="fixed"/>
        <w:tblLook w:val="04A0" w:firstRow="1" w:lastRow="0" w:firstColumn="1" w:lastColumn="0" w:noHBand="0" w:noVBand="1"/>
      </w:tblPr>
      <w:tblGrid>
        <w:gridCol w:w="680"/>
        <w:gridCol w:w="1191"/>
        <w:gridCol w:w="2381"/>
        <w:gridCol w:w="1474"/>
        <w:gridCol w:w="2098"/>
        <w:gridCol w:w="1417"/>
        <w:gridCol w:w="964"/>
      </w:tblGrid>
      <w:tr w:rsidR="007F4528" w14:paraId="50D354BD" w14:textId="77777777">
        <w:trPr>
          <w:cantSplit/>
          <w:jc w:val="center"/>
        </w:trPr>
        <w:tc>
          <w:tcPr>
            <w:tcW w:w="680" w:type="dxa"/>
            <w:shd w:val="clear" w:color="auto" w:fill="D9D9D9"/>
          </w:tcPr>
          <w:p w14:paraId="592107FA" w14:textId="77777777" w:rsidR="007F4528" w:rsidRDefault="00000000">
            <w:pPr>
              <w:keepNext/>
            </w:pPr>
            <w:r>
              <w:rPr>
                <w:b/>
                <w:sz w:val="13"/>
              </w:rPr>
              <w:t>#</w:t>
            </w:r>
          </w:p>
        </w:tc>
        <w:tc>
          <w:tcPr>
            <w:tcW w:w="1191" w:type="dxa"/>
            <w:shd w:val="clear" w:color="auto" w:fill="D9D9D9"/>
          </w:tcPr>
          <w:p w14:paraId="633BDB48" w14:textId="77777777" w:rsidR="007F4528" w:rsidRDefault="00000000">
            <w:pPr>
              <w:keepNext/>
            </w:pPr>
            <w:r>
              <w:rPr>
                <w:b/>
                <w:sz w:val="13"/>
              </w:rPr>
              <w:t>AI tool</w:t>
            </w:r>
          </w:p>
        </w:tc>
        <w:tc>
          <w:tcPr>
            <w:tcW w:w="2381" w:type="dxa"/>
            <w:shd w:val="clear" w:color="auto" w:fill="D9D9D9"/>
          </w:tcPr>
          <w:p w14:paraId="0A5854B7" w14:textId="77777777" w:rsidR="007F4528" w:rsidRDefault="00000000">
            <w:pPr>
              <w:keepNext/>
            </w:pPr>
            <w:r>
              <w:rPr>
                <w:b/>
                <w:sz w:val="13"/>
              </w:rPr>
              <w:t>What we asked &amp; what AI said</w:t>
            </w:r>
          </w:p>
        </w:tc>
        <w:tc>
          <w:tcPr>
            <w:tcW w:w="1474" w:type="dxa"/>
            <w:shd w:val="clear" w:color="auto" w:fill="D9D9D9"/>
          </w:tcPr>
          <w:p w14:paraId="79B6B81C" w14:textId="77777777" w:rsidR="007F4528" w:rsidRDefault="00000000">
            <w:pPr>
              <w:keepNext/>
            </w:pPr>
            <w:r>
              <w:rPr>
                <w:b/>
                <w:sz w:val="13"/>
              </w:rPr>
              <w:t>How we caught it</w:t>
            </w:r>
          </w:p>
        </w:tc>
        <w:tc>
          <w:tcPr>
            <w:tcW w:w="2098" w:type="dxa"/>
            <w:shd w:val="clear" w:color="auto" w:fill="D9D9D9"/>
          </w:tcPr>
          <w:p w14:paraId="71C1FCE2" w14:textId="77777777" w:rsidR="007F4528" w:rsidRDefault="00000000">
            <w:pPr>
              <w:keepNext/>
            </w:pPr>
            <w:r>
              <w:rPr>
                <w:b/>
                <w:sz w:val="13"/>
              </w:rPr>
              <w:t>What was actually true (with source)</w:t>
            </w:r>
          </w:p>
        </w:tc>
        <w:tc>
          <w:tcPr>
            <w:tcW w:w="1417" w:type="dxa"/>
            <w:shd w:val="clear" w:color="auto" w:fill="D9D9D9"/>
          </w:tcPr>
          <w:p w14:paraId="3A0F6DE7" w14:textId="77777777" w:rsidR="007F4528" w:rsidRDefault="00000000">
            <w:pPr>
              <w:keepNext/>
            </w:pPr>
            <w:r>
              <w:rPr>
                <w:b/>
                <w:sz w:val="13"/>
              </w:rPr>
              <w:t>Error type</w:t>
            </w:r>
          </w:p>
        </w:tc>
        <w:tc>
          <w:tcPr>
            <w:tcW w:w="964" w:type="dxa"/>
            <w:shd w:val="clear" w:color="auto" w:fill="D9D9D9"/>
          </w:tcPr>
          <w:p w14:paraId="7CF7FDDF" w14:textId="77777777" w:rsidR="007F4528" w:rsidRDefault="00000000">
            <w:pPr>
              <w:keepNext/>
            </w:pPr>
            <w:r>
              <w:rPr>
                <w:b/>
                <w:sz w:val="13"/>
              </w:rPr>
              <w:t>Verdict</w:t>
            </w:r>
          </w:p>
        </w:tc>
      </w:tr>
      <w:tr w:rsidR="007F4528" w14:paraId="42C9C572" w14:textId="77777777">
        <w:trPr>
          <w:cantSplit/>
          <w:trHeight w:val="624"/>
          <w:jc w:val="center"/>
        </w:trPr>
        <w:tc>
          <w:tcPr>
            <w:tcW w:w="680" w:type="dxa"/>
          </w:tcPr>
          <w:p w14:paraId="5666B2E5" w14:textId="77777777" w:rsidR="007F4528" w:rsidRDefault="00000000">
            <w:pPr>
              <w:keepNext/>
            </w:pPr>
            <w:r>
              <w:rPr>
                <w:sz w:val="15"/>
              </w:rPr>
              <w:t>AI-01</w:t>
            </w:r>
          </w:p>
        </w:tc>
        <w:tc>
          <w:tcPr>
            <w:tcW w:w="1191" w:type="dxa"/>
          </w:tcPr>
          <w:p w14:paraId="3CE9EC09" w14:textId="77777777" w:rsidR="007F4528" w:rsidRDefault="00000000">
            <w:pPr>
              <w:keepNext/>
            </w:pPr>
            <w:sdt>
              <w:sdtPr>
                <w:rPr>
                  <w:sz w:val="14"/>
                  <w:szCs w:val="14"/>
                </w:rPr>
                <w:alias w:val="M07.S5.ai1.tool"/>
                <w:tag w:val="M07.S5.ai1.tool"/>
                <w:id w:val="-1644656450"/>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Other</w:t>
                </w:r>
              </w:sdtContent>
            </w:sdt>
          </w:p>
        </w:tc>
        <w:tc>
          <w:tcPr>
            <w:tcW w:w="2381" w:type="dxa"/>
          </w:tcPr>
          <w:p w14:paraId="7510DDDF" w14:textId="77777777" w:rsidR="007F4528" w:rsidRDefault="00000000">
            <w:pPr>
              <w:keepNext/>
            </w:pPr>
            <w:sdt>
              <w:sdtPr>
                <w:rPr>
                  <w:sz w:val="14"/>
                  <w:szCs w:val="14"/>
                </w:rPr>
                <w:alias w:val="M07.S5.ai1.said"/>
                <w:tag w:val="M07.S5.ai1.said"/>
                <w:id w:val="1223409551"/>
                <w:text/>
              </w:sdtPr>
              <w:sdtContent>
                <w:r>
                  <w:rPr>
                    <w:sz w:val="14"/>
                    <w:szCs w:val="14"/>
                  </w:rPr>
                  <w:t>AI-assisted economics draft used a 2.1-minute robot cycle; origin/model attribution still needs team confirmation.</w:t>
                </w:r>
              </w:sdtContent>
            </w:sdt>
          </w:p>
        </w:tc>
        <w:tc>
          <w:tcPr>
            <w:tcW w:w="1474" w:type="dxa"/>
          </w:tcPr>
          <w:p w14:paraId="231CB497" w14:textId="77777777" w:rsidR="007F4528" w:rsidRDefault="00000000">
            <w:pPr>
              <w:keepNext/>
            </w:pPr>
            <w:sdt>
              <w:sdtPr>
                <w:rPr>
                  <w:sz w:val="14"/>
                  <w:szCs w:val="14"/>
                </w:rPr>
                <w:alias w:val="M07.S5.ai1.caught_by"/>
                <w:tag w:val="M07.S5.ai1.caught_by"/>
                <w:id w:val="1128657724"/>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Ran / tested the code or simulation</w:t>
                </w:r>
              </w:sdtContent>
            </w:sdt>
          </w:p>
        </w:tc>
        <w:tc>
          <w:tcPr>
            <w:tcW w:w="2098" w:type="dxa"/>
          </w:tcPr>
          <w:p w14:paraId="1F48D302" w14:textId="77777777" w:rsidR="007F4528" w:rsidRDefault="00000000">
            <w:pPr>
              <w:keepNext/>
            </w:pPr>
            <w:sdt>
              <w:sdtPr>
                <w:rPr>
                  <w:sz w:val="14"/>
                  <w:szCs w:val="14"/>
                </w:rPr>
                <w:alias w:val="M07.S5.ai1.truth"/>
                <w:tag w:val="M07.S5.ai1.truth"/>
                <w:id w:val="-1200850803"/>
                <w:text/>
              </w:sdtPr>
              <w:sdtContent>
                <w:r>
                  <w:rPr>
                    <w:sz w:val="14"/>
                    <w:szCs w:val="14"/>
                  </w:rPr>
                  <w:t>Audited proposed 16-object pilot is 922.68 simulated s=15.378 min; raw audit in assessment_v1/pilot_analysis/analysis.json. Not a final mean.</w:t>
                </w:r>
              </w:sdtContent>
            </w:sdt>
          </w:p>
        </w:tc>
        <w:tc>
          <w:tcPr>
            <w:tcW w:w="1417" w:type="dxa"/>
          </w:tcPr>
          <w:p w14:paraId="47D3B883" w14:textId="77777777" w:rsidR="007F4528" w:rsidRDefault="00000000">
            <w:pPr>
              <w:keepNext/>
            </w:pPr>
            <w:sdt>
              <w:sdtPr>
                <w:rPr>
                  <w:sz w:val="14"/>
                  <w:szCs w:val="14"/>
                </w:rPr>
                <w:alias w:val="M07.S5.ai1.error_type"/>
                <w:tag w:val="M07.S5.ai1.error_type"/>
                <w:id w:val="129523230"/>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Wrong number or statistic</w:t>
                </w:r>
              </w:sdtContent>
            </w:sdt>
          </w:p>
        </w:tc>
        <w:tc>
          <w:tcPr>
            <w:tcW w:w="964" w:type="dxa"/>
          </w:tcPr>
          <w:p w14:paraId="205A49B1" w14:textId="77777777" w:rsidR="007F4528" w:rsidRDefault="00000000">
            <w:pPr>
              <w:keepNext/>
            </w:pPr>
            <w:sdt>
              <w:sdtPr>
                <w:rPr>
                  <w:sz w:val="14"/>
                  <w:szCs w:val="14"/>
                </w:rPr>
                <w:alias w:val="M07.S5.ai1.verdict"/>
                <w:tag w:val="M07.S5.ai1.verdict"/>
                <w:id w:val="-184906507"/>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Corrected</w:t>
                </w:r>
              </w:sdtContent>
            </w:sdt>
          </w:p>
        </w:tc>
      </w:tr>
      <w:tr w:rsidR="007F4528" w14:paraId="0C5E8B96" w14:textId="77777777">
        <w:trPr>
          <w:cantSplit/>
          <w:trHeight w:val="624"/>
          <w:jc w:val="center"/>
        </w:trPr>
        <w:tc>
          <w:tcPr>
            <w:tcW w:w="680" w:type="dxa"/>
          </w:tcPr>
          <w:p w14:paraId="51A87E74" w14:textId="77777777" w:rsidR="007F4528" w:rsidRDefault="00000000">
            <w:pPr>
              <w:keepNext/>
            </w:pPr>
            <w:r>
              <w:rPr>
                <w:sz w:val="15"/>
              </w:rPr>
              <w:t>AI-02</w:t>
            </w:r>
          </w:p>
        </w:tc>
        <w:tc>
          <w:tcPr>
            <w:tcW w:w="1191" w:type="dxa"/>
          </w:tcPr>
          <w:p w14:paraId="48081264" w14:textId="77777777" w:rsidR="007F4528" w:rsidRDefault="00000000">
            <w:pPr>
              <w:keepNext/>
            </w:pPr>
            <w:sdt>
              <w:sdtPr>
                <w:rPr>
                  <w:sz w:val="14"/>
                  <w:szCs w:val="14"/>
                </w:rPr>
                <w:alias w:val="M07.S5.ai2.tool"/>
                <w:tag w:val="M07.S5.ai2.tool"/>
                <w:id w:val="-338080415"/>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Other</w:t>
                </w:r>
              </w:sdtContent>
            </w:sdt>
          </w:p>
        </w:tc>
        <w:tc>
          <w:tcPr>
            <w:tcW w:w="2381" w:type="dxa"/>
          </w:tcPr>
          <w:p w14:paraId="78B64F88" w14:textId="77777777" w:rsidR="007F4528" w:rsidRDefault="00000000">
            <w:pPr>
              <w:keepNext/>
            </w:pPr>
            <w:sdt>
              <w:sdtPr>
                <w:rPr>
                  <w:sz w:val="14"/>
                  <w:szCs w:val="14"/>
                </w:rPr>
                <w:alias w:val="M07.S5.ai2.said"/>
                <w:tag w:val="M07.S5.ai2.said"/>
                <w:id w:val="-939147035"/>
                <w:text/>
              </w:sdtPr>
              <w:sdtContent>
                <w:r>
                  <w:rPr>
                    <w:sz w:val="14"/>
                    <w:szCs w:val="14"/>
                  </w:rPr>
                  <w:t>AI-assisted economics draft reduced residual disinfection time by 35% without evidence; exact original tool needs confirmation.</w:t>
                </w:r>
              </w:sdtContent>
            </w:sdt>
          </w:p>
        </w:tc>
        <w:tc>
          <w:tcPr>
            <w:tcW w:w="1474" w:type="dxa"/>
          </w:tcPr>
          <w:p w14:paraId="05160002" w14:textId="77777777" w:rsidR="007F4528" w:rsidRDefault="00000000">
            <w:pPr>
              <w:keepNext/>
            </w:pPr>
            <w:sdt>
              <w:sdtPr>
                <w:rPr>
                  <w:sz w:val="14"/>
                  <w:szCs w:val="14"/>
                </w:rPr>
                <w:alias w:val="M07.S5.ai2.caught_by"/>
                <w:tag w:val="M07.S5.ai2.caught_by"/>
                <w:id w:val="-2129152044"/>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Checked the original source</w:t>
                </w:r>
              </w:sdtContent>
            </w:sdt>
          </w:p>
        </w:tc>
        <w:tc>
          <w:tcPr>
            <w:tcW w:w="2098" w:type="dxa"/>
          </w:tcPr>
          <w:p w14:paraId="380AF9E9" w14:textId="77777777" w:rsidR="007F4528" w:rsidRDefault="00000000">
            <w:pPr>
              <w:keepNext/>
            </w:pPr>
            <w:sdt>
              <w:sdtPr>
                <w:rPr>
                  <w:sz w:val="14"/>
                  <w:szCs w:val="14"/>
                </w:rPr>
                <w:alias w:val="M07.S5.ai2.truth"/>
                <w:tag w:val="M07.S5.ai2.truth"/>
                <w:id w:val="-1262597456"/>
                <w:text/>
              </w:sdtPr>
              <w:sdtContent>
                <w:r>
                  <w:rPr>
                    <w:sz w:val="14"/>
                    <w:szCs w:val="14"/>
                  </w:rPr>
                  <w:t>Hold residual cleaning unchanged. CDC Environmental Cleaning Procedures §4.2.3 defines discharge-cleaning scope; no clinical benefit follows from our rigid-body decluttering test. cdc.gov/healthcare-associated-infections/hcp/cleaning-global/procedures.html.</w:t>
                </w:r>
              </w:sdtContent>
            </w:sdt>
          </w:p>
        </w:tc>
        <w:tc>
          <w:tcPr>
            <w:tcW w:w="1417" w:type="dxa"/>
          </w:tcPr>
          <w:p w14:paraId="1822276E" w14:textId="77777777" w:rsidR="007F4528" w:rsidRDefault="00000000">
            <w:pPr>
              <w:keepNext/>
            </w:pPr>
            <w:sdt>
              <w:sdtPr>
                <w:rPr>
                  <w:sz w:val="14"/>
                  <w:szCs w:val="14"/>
                </w:rPr>
                <w:alias w:val="M07.S5.ai2.error_type"/>
                <w:tag w:val="M07.S5.ai2.error_type"/>
                <w:id w:val="-1914850994"/>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Wrong economics / cost logic</w:t>
                </w:r>
              </w:sdtContent>
            </w:sdt>
          </w:p>
        </w:tc>
        <w:tc>
          <w:tcPr>
            <w:tcW w:w="964" w:type="dxa"/>
          </w:tcPr>
          <w:p w14:paraId="714F5AE2" w14:textId="77777777" w:rsidR="007F4528" w:rsidRDefault="00000000">
            <w:pPr>
              <w:keepNext/>
            </w:pPr>
            <w:sdt>
              <w:sdtPr>
                <w:rPr>
                  <w:sz w:val="14"/>
                  <w:szCs w:val="14"/>
                </w:rPr>
                <w:alias w:val="M07.S5.ai2.verdict"/>
                <w:tag w:val="M07.S5.ai2.verdict"/>
                <w:id w:val="1489745743"/>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Corrected</w:t>
                </w:r>
              </w:sdtContent>
            </w:sdt>
          </w:p>
        </w:tc>
      </w:tr>
      <w:tr w:rsidR="007F4528" w14:paraId="1D86C838" w14:textId="77777777">
        <w:trPr>
          <w:cantSplit/>
          <w:trHeight w:val="624"/>
          <w:jc w:val="center"/>
        </w:trPr>
        <w:tc>
          <w:tcPr>
            <w:tcW w:w="680" w:type="dxa"/>
          </w:tcPr>
          <w:p w14:paraId="221DBA28" w14:textId="77777777" w:rsidR="007F4528" w:rsidRDefault="00000000">
            <w:r>
              <w:rPr>
                <w:sz w:val="15"/>
              </w:rPr>
              <w:t>AI-03</w:t>
            </w:r>
          </w:p>
        </w:tc>
        <w:tc>
          <w:tcPr>
            <w:tcW w:w="1191" w:type="dxa"/>
          </w:tcPr>
          <w:p w14:paraId="697B6101" w14:textId="77777777" w:rsidR="007F4528" w:rsidRDefault="00000000">
            <w:sdt>
              <w:sdtPr>
                <w:rPr>
                  <w:sz w:val="14"/>
                  <w:szCs w:val="14"/>
                </w:rPr>
                <w:alias w:val="M07.S5.ai3.tool"/>
                <w:tag w:val="M07.S5.ai3.tool"/>
                <w:id w:val="-1239861481"/>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Other</w:t>
                </w:r>
              </w:sdtContent>
            </w:sdt>
          </w:p>
        </w:tc>
        <w:tc>
          <w:tcPr>
            <w:tcW w:w="2381" w:type="dxa"/>
          </w:tcPr>
          <w:p w14:paraId="3D45405A" w14:textId="77777777" w:rsidR="007F4528" w:rsidRDefault="00000000">
            <w:sdt>
              <w:sdtPr>
                <w:rPr>
                  <w:sz w:val="14"/>
                  <w:szCs w:val="14"/>
                </w:rPr>
                <w:alias w:val="M07.S5.ai3.said"/>
                <w:tag w:val="M07.S5.ai3.said"/>
                <w:id w:val="-1157678369"/>
                <w:text/>
              </w:sdtPr>
              <w:sdtContent>
                <w:r>
                  <w:rPr>
                    <w:sz w:val="14"/>
                    <w:szCs w:val="14"/>
                  </w:rPr>
                  <w:t>AI-assisted business reasoning treated freed staff time as automatically cash-releasing; exact original tool attribution needs confirmation.</w:t>
                </w:r>
              </w:sdtContent>
            </w:sdt>
          </w:p>
        </w:tc>
        <w:tc>
          <w:tcPr>
            <w:tcW w:w="1474" w:type="dxa"/>
          </w:tcPr>
          <w:p w14:paraId="24C28022" w14:textId="77777777" w:rsidR="007F4528" w:rsidRDefault="00000000">
            <w:sdt>
              <w:sdtPr>
                <w:rPr>
                  <w:sz w:val="14"/>
                  <w:szCs w:val="14"/>
                </w:rPr>
                <w:alias w:val="M07.S5.ai3.caught_by"/>
                <w:tag w:val="M07.S5.ai3.caught_by"/>
                <w:id w:val="-857191959"/>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Recomputed by hand</w:t>
                </w:r>
              </w:sdtContent>
            </w:sdt>
          </w:p>
        </w:tc>
        <w:tc>
          <w:tcPr>
            <w:tcW w:w="2098" w:type="dxa"/>
          </w:tcPr>
          <w:p w14:paraId="54BA5E1C" w14:textId="77777777" w:rsidR="007F4528" w:rsidRDefault="00000000">
            <w:sdt>
              <w:sdtPr>
                <w:rPr>
                  <w:sz w:val="14"/>
                  <w:szCs w:val="14"/>
                </w:rPr>
                <w:alias w:val="M07.S5.ai3.truth"/>
                <w:tag w:val="M07.S5.ai3.truth"/>
                <w:id w:val="-1089232574"/>
                <w:text/>
              </w:sdtPr>
              <w:sdtContent>
                <w:r>
                  <w:rPr>
                    <w:sz w:val="14"/>
                    <w:szCs w:val="14"/>
                  </w:rPr>
                  <w:t>Reallocation alone does not reduce spending. Original f=0 case: NCRI=−.10, no payback. Revised f=1 partial-cleanup scenario: conditional 44.54-month payback, not proven savings. UK Government Efficiency Framework §§4.1–4.5 distinguishes cash from capacity benefits.</w:t>
                </w:r>
              </w:sdtContent>
            </w:sdt>
          </w:p>
        </w:tc>
        <w:tc>
          <w:tcPr>
            <w:tcW w:w="1417" w:type="dxa"/>
          </w:tcPr>
          <w:p w14:paraId="0CB93623" w14:textId="77777777" w:rsidR="007F4528" w:rsidRDefault="00000000">
            <w:sdt>
              <w:sdtPr>
                <w:rPr>
                  <w:sz w:val="14"/>
                  <w:szCs w:val="14"/>
                </w:rPr>
                <w:alias w:val="M07.S5.ai3.error_type"/>
                <w:tag w:val="M07.S5.ai3.error_type"/>
                <w:id w:val="-1280177836"/>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Wrong economics / cost logic</w:t>
                </w:r>
              </w:sdtContent>
            </w:sdt>
          </w:p>
        </w:tc>
        <w:tc>
          <w:tcPr>
            <w:tcW w:w="964" w:type="dxa"/>
          </w:tcPr>
          <w:p w14:paraId="385E87A6" w14:textId="77777777" w:rsidR="007F4528" w:rsidRDefault="00000000">
            <w:sdt>
              <w:sdtPr>
                <w:rPr>
                  <w:sz w:val="14"/>
                  <w:szCs w:val="14"/>
                </w:rPr>
                <w:alias w:val="M07.S5.ai3.verdict"/>
                <w:tag w:val="M07.S5.ai3.verdict"/>
                <w:id w:val="722878287"/>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Corrected</w:t>
                </w:r>
              </w:sdtContent>
            </w:sdt>
          </w:p>
        </w:tc>
      </w:tr>
    </w:tbl>
    <w:p w14:paraId="56BBC8CF" w14:textId="77777777" w:rsidR="007F4528" w:rsidRDefault="007F4528">
      <w:pPr>
        <w:spacing w:after="40"/>
      </w:pPr>
    </w:p>
    <w:p w14:paraId="7D139D70" w14:textId="77777777" w:rsidR="007F4528" w:rsidRDefault="00000000">
      <w:pPr>
        <w:keepNext/>
        <w:spacing w:before="40" w:after="20"/>
      </w:pPr>
      <w:r>
        <w:rPr>
          <w:b/>
        </w:rPr>
        <w:t>5.2 Peer review: watch both assigned LinkedIn videos and score them (0–2 per criterion)</w:t>
      </w:r>
    </w:p>
    <w:p w14:paraId="748BD5A2" w14:textId="77777777" w:rsidR="00ED2B04" w:rsidRDefault="00000000">
      <w:pPr>
        <w:spacing w:after="60"/>
      </w:pPr>
      <w:r>
        <w:rPr>
          <w:sz w:val="13"/>
        </w:rPr>
        <w:t>PROVISIONAL RATINGS: maximum scores entered at the user's request, pending actual video review. They are not independently verified assessments. Questions are prepared from the project topics; best-moment timestamps require the videos.</w:t>
      </w:r>
    </w:p>
    <w:tbl>
      <w:tblPr>
        <w:tblStyle w:val="TableGrid"/>
        <w:tblW w:w="0" w:type="auto"/>
        <w:jc w:val="center"/>
        <w:tblLayout w:type="fixed"/>
        <w:tblLook w:val="04A0" w:firstRow="1" w:lastRow="0" w:firstColumn="1" w:lastColumn="0" w:noHBand="0" w:noVBand="1"/>
      </w:tblPr>
      <w:tblGrid>
        <w:gridCol w:w="2154"/>
        <w:gridCol w:w="737"/>
        <w:gridCol w:w="737"/>
        <w:gridCol w:w="737"/>
        <w:gridCol w:w="737"/>
        <w:gridCol w:w="737"/>
        <w:gridCol w:w="1474"/>
        <w:gridCol w:w="2891"/>
      </w:tblGrid>
      <w:tr w:rsidR="007F4528" w14:paraId="3329B392" w14:textId="77777777">
        <w:trPr>
          <w:cantSplit/>
          <w:jc w:val="center"/>
        </w:trPr>
        <w:tc>
          <w:tcPr>
            <w:tcW w:w="2154" w:type="dxa"/>
            <w:shd w:val="clear" w:color="auto" w:fill="D9D9D9"/>
          </w:tcPr>
          <w:p w14:paraId="338FA31C" w14:textId="77777777" w:rsidR="007F4528" w:rsidRDefault="00000000">
            <w:pPr>
              <w:keepNext/>
            </w:pPr>
            <w:r>
              <w:rPr>
                <w:b/>
                <w:sz w:val="13"/>
              </w:rPr>
              <w:t>Group reviewed</w:t>
            </w:r>
          </w:p>
        </w:tc>
        <w:tc>
          <w:tcPr>
            <w:tcW w:w="737" w:type="dxa"/>
            <w:shd w:val="clear" w:color="auto" w:fill="D9D9D9"/>
          </w:tcPr>
          <w:p w14:paraId="28713B5F" w14:textId="77777777" w:rsidR="007F4528" w:rsidRDefault="00000000">
            <w:pPr>
              <w:keepNext/>
            </w:pPr>
            <w:r>
              <w:rPr>
                <w:b/>
                <w:sz w:val="13"/>
              </w:rPr>
              <w:t>Problem</w:t>
            </w:r>
          </w:p>
        </w:tc>
        <w:tc>
          <w:tcPr>
            <w:tcW w:w="737" w:type="dxa"/>
            <w:shd w:val="clear" w:color="auto" w:fill="D9D9D9"/>
          </w:tcPr>
          <w:p w14:paraId="1AFF68F5" w14:textId="77777777" w:rsidR="007F4528" w:rsidRDefault="00000000">
            <w:pPr>
              <w:keepNext/>
            </w:pPr>
            <w:r>
              <w:rPr>
                <w:b/>
                <w:sz w:val="13"/>
              </w:rPr>
              <w:t>Physics</w:t>
            </w:r>
          </w:p>
        </w:tc>
        <w:tc>
          <w:tcPr>
            <w:tcW w:w="737" w:type="dxa"/>
            <w:shd w:val="clear" w:color="auto" w:fill="D9D9D9"/>
          </w:tcPr>
          <w:p w14:paraId="536A3061" w14:textId="77777777" w:rsidR="007F4528" w:rsidRDefault="00000000">
            <w:pPr>
              <w:keepNext/>
            </w:pPr>
            <w:r>
              <w:rPr>
                <w:b/>
                <w:sz w:val="13"/>
              </w:rPr>
              <w:t>Business</w:t>
            </w:r>
          </w:p>
        </w:tc>
        <w:tc>
          <w:tcPr>
            <w:tcW w:w="737" w:type="dxa"/>
            <w:shd w:val="clear" w:color="auto" w:fill="D9D9D9"/>
          </w:tcPr>
          <w:p w14:paraId="2BCEEDFA" w14:textId="77777777" w:rsidR="007F4528" w:rsidRDefault="00000000">
            <w:pPr>
              <w:keepNext/>
            </w:pPr>
            <w:r>
              <w:rPr>
                <w:b/>
                <w:sz w:val="13"/>
              </w:rPr>
              <w:t>Data</w:t>
            </w:r>
          </w:p>
        </w:tc>
        <w:tc>
          <w:tcPr>
            <w:tcW w:w="737" w:type="dxa"/>
            <w:shd w:val="clear" w:color="auto" w:fill="D9D9D9"/>
          </w:tcPr>
          <w:p w14:paraId="3C8C6983" w14:textId="77777777" w:rsidR="007F4528" w:rsidRDefault="00000000">
            <w:pPr>
              <w:keepNext/>
            </w:pPr>
            <w:r>
              <w:rPr>
                <w:b/>
                <w:sz w:val="13"/>
              </w:rPr>
              <w:t>Clarity</w:t>
            </w:r>
          </w:p>
        </w:tc>
        <w:tc>
          <w:tcPr>
            <w:tcW w:w="1474" w:type="dxa"/>
            <w:shd w:val="clear" w:color="auto" w:fill="D9D9D9"/>
          </w:tcPr>
          <w:p w14:paraId="71B88A53" w14:textId="77777777" w:rsidR="007F4528" w:rsidRDefault="00000000">
            <w:pPr>
              <w:keepNext/>
            </w:pPr>
            <w:r>
              <w:rPr>
                <w:b/>
                <w:sz w:val="13"/>
              </w:rPr>
              <w:t>Best moment (mm:ss)</w:t>
            </w:r>
          </w:p>
        </w:tc>
        <w:tc>
          <w:tcPr>
            <w:tcW w:w="2891" w:type="dxa"/>
            <w:shd w:val="clear" w:color="auto" w:fill="D9D9D9"/>
          </w:tcPr>
          <w:p w14:paraId="4F9F73C9" w14:textId="77777777" w:rsidR="007F4528" w:rsidRDefault="00000000">
            <w:pPr>
              <w:keepNext/>
            </w:pPr>
            <w:r>
              <w:rPr>
                <w:b/>
                <w:sz w:val="13"/>
              </w:rPr>
              <w:t>One question for the viva</w:t>
            </w:r>
          </w:p>
        </w:tc>
      </w:tr>
      <w:tr w:rsidR="007F4528" w14:paraId="20A9458A" w14:textId="77777777">
        <w:trPr>
          <w:cantSplit/>
          <w:trHeight w:val="510"/>
          <w:jc w:val="center"/>
        </w:trPr>
        <w:tc>
          <w:tcPr>
            <w:tcW w:w="2154" w:type="dxa"/>
          </w:tcPr>
          <w:p w14:paraId="61DAC1CD" w14:textId="77777777" w:rsidR="007F4528" w:rsidRDefault="00000000">
            <w:pPr>
              <w:keepNext/>
            </w:pPr>
            <w:r>
              <w:rPr>
                <w:sz w:val="14"/>
              </w:rPr>
              <w:t>Group 08: Vision-Guided Multirotor UAV for Last-Mile Flood Disaster Relief Delivery (SkyHydro)</w:t>
            </w:r>
          </w:p>
        </w:tc>
        <w:tc>
          <w:tcPr>
            <w:tcW w:w="737" w:type="dxa"/>
          </w:tcPr>
          <w:p w14:paraId="2049C68B" w14:textId="77777777" w:rsidR="007F4528" w:rsidRDefault="00000000">
            <w:pPr>
              <w:keepNext/>
            </w:pPr>
            <w:sdt>
              <w:sdtPr>
                <w:rPr>
                  <w:sz w:val="14"/>
                  <w:szCs w:val="14"/>
                </w:rPr>
                <w:alias w:val="M07.S5.peer_M08.problem"/>
                <w:tag w:val="M07.S5.peer_M08.problem"/>
                <w:id w:val="-29267527"/>
                <w:dropDownList>
                  <w:listItem w:displayText="Select ▾" w:value=""/>
                  <w:listItem w:displayText="0" w:value="0"/>
                  <w:listItem w:displayText="1" w:value="1"/>
                  <w:listItem w:displayText="2" w:value="2"/>
                </w:dropDownList>
              </w:sdtPr>
              <w:sdtContent>
                <w:r>
                  <w:rPr>
                    <w:sz w:val="14"/>
                    <w:szCs w:val="14"/>
                  </w:rPr>
                  <w:t>2</w:t>
                </w:r>
              </w:sdtContent>
            </w:sdt>
          </w:p>
        </w:tc>
        <w:tc>
          <w:tcPr>
            <w:tcW w:w="737" w:type="dxa"/>
          </w:tcPr>
          <w:p w14:paraId="495279A5" w14:textId="77777777" w:rsidR="007F4528" w:rsidRDefault="00000000">
            <w:pPr>
              <w:keepNext/>
            </w:pPr>
            <w:sdt>
              <w:sdtPr>
                <w:rPr>
                  <w:sz w:val="14"/>
                  <w:szCs w:val="14"/>
                </w:rPr>
                <w:alias w:val="M07.S5.peer_M08.physics"/>
                <w:tag w:val="M07.S5.peer_M08.physics"/>
                <w:id w:val="1230810870"/>
                <w:dropDownList>
                  <w:listItem w:displayText="Select ▾" w:value=""/>
                  <w:listItem w:displayText="0" w:value="0"/>
                  <w:listItem w:displayText="1" w:value="1"/>
                  <w:listItem w:displayText="2" w:value="2"/>
                </w:dropDownList>
              </w:sdtPr>
              <w:sdtContent>
                <w:r>
                  <w:rPr>
                    <w:sz w:val="14"/>
                    <w:szCs w:val="14"/>
                  </w:rPr>
                  <w:t>2</w:t>
                </w:r>
              </w:sdtContent>
            </w:sdt>
          </w:p>
        </w:tc>
        <w:tc>
          <w:tcPr>
            <w:tcW w:w="737" w:type="dxa"/>
          </w:tcPr>
          <w:p w14:paraId="7C117CCA" w14:textId="77777777" w:rsidR="007F4528" w:rsidRDefault="00000000">
            <w:pPr>
              <w:keepNext/>
            </w:pPr>
            <w:sdt>
              <w:sdtPr>
                <w:rPr>
                  <w:sz w:val="14"/>
                  <w:szCs w:val="14"/>
                </w:rPr>
                <w:alias w:val="M07.S5.peer_M08.business"/>
                <w:tag w:val="M07.S5.peer_M08.business"/>
                <w:id w:val="-2049377659"/>
                <w:dropDownList>
                  <w:listItem w:displayText="Select ▾" w:value=""/>
                  <w:listItem w:displayText="0" w:value="0"/>
                  <w:listItem w:displayText="1" w:value="1"/>
                  <w:listItem w:displayText="2" w:value="2"/>
                </w:dropDownList>
              </w:sdtPr>
              <w:sdtContent>
                <w:r>
                  <w:rPr>
                    <w:sz w:val="14"/>
                    <w:szCs w:val="14"/>
                  </w:rPr>
                  <w:t>2</w:t>
                </w:r>
              </w:sdtContent>
            </w:sdt>
          </w:p>
        </w:tc>
        <w:tc>
          <w:tcPr>
            <w:tcW w:w="737" w:type="dxa"/>
          </w:tcPr>
          <w:p w14:paraId="45ED4705" w14:textId="77777777" w:rsidR="007F4528" w:rsidRDefault="00000000">
            <w:pPr>
              <w:keepNext/>
            </w:pPr>
            <w:sdt>
              <w:sdtPr>
                <w:rPr>
                  <w:sz w:val="14"/>
                  <w:szCs w:val="14"/>
                </w:rPr>
                <w:alias w:val="M07.S5.peer_M08.data"/>
                <w:tag w:val="M07.S5.peer_M08.data"/>
                <w:id w:val="997378103"/>
                <w:dropDownList>
                  <w:listItem w:displayText="Select ▾" w:value=""/>
                  <w:listItem w:displayText="0" w:value="0"/>
                  <w:listItem w:displayText="1" w:value="1"/>
                  <w:listItem w:displayText="2" w:value="2"/>
                </w:dropDownList>
              </w:sdtPr>
              <w:sdtContent>
                <w:r>
                  <w:rPr>
                    <w:sz w:val="14"/>
                    <w:szCs w:val="14"/>
                  </w:rPr>
                  <w:t>2</w:t>
                </w:r>
              </w:sdtContent>
            </w:sdt>
          </w:p>
        </w:tc>
        <w:tc>
          <w:tcPr>
            <w:tcW w:w="737" w:type="dxa"/>
          </w:tcPr>
          <w:p w14:paraId="3ACA6B8D" w14:textId="77777777" w:rsidR="007F4528" w:rsidRDefault="00000000">
            <w:pPr>
              <w:keepNext/>
            </w:pPr>
            <w:sdt>
              <w:sdtPr>
                <w:rPr>
                  <w:sz w:val="14"/>
                  <w:szCs w:val="14"/>
                </w:rPr>
                <w:alias w:val="M07.S5.peer_M08.clarity"/>
                <w:tag w:val="M07.S5.peer_M08.clarity"/>
                <w:id w:val="1466540051"/>
                <w:dropDownList>
                  <w:listItem w:displayText="Select ▾" w:value=""/>
                  <w:listItem w:displayText="0" w:value="0"/>
                  <w:listItem w:displayText="1" w:value="1"/>
                  <w:listItem w:displayText="2" w:value="2"/>
                </w:dropDownList>
              </w:sdtPr>
              <w:sdtContent>
                <w:r>
                  <w:rPr>
                    <w:sz w:val="14"/>
                    <w:szCs w:val="14"/>
                  </w:rPr>
                  <w:t>2</w:t>
                </w:r>
              </w:sdtContent>
            </w:sdt>
          </w:p>
        </w:tc>
        <w:tc>
          <w:tcPr>
            <w:tcW w:w="1474" w:type="dxa"/>
          </w:tcPr>
          <w:p w14:paraId="028CC6CF" w14:textId="53922A1B" w:rsidR="007F4528" w:rsidRDefault="00000000">
            <w:pPr>
              <w:keepNext/>
            </w:pPr>
            <w:sdt>
              <w:sdtPr>
                <w:rPr>
                  <w:sz w:val="14"/>
                  <w:szCs w:val="14"/>
                </w:rPr>
                <w:alias w:val="M07.S5.peer_M08.best_moment"/>
                <w:tag w:val="M07.S5.peer_M08.best_moment"/>
                <w:id w:val="1568383252"/>
                <w:text/>
              </w:sdtPr>
              <w:sdtContent>
                <w:r w:rsidR="00AF4E89">
                  <w:rPr>
                    <w:sz w:val="14"/>
                    <w:szCs w:val="14"/>
                  </w:rPr>
                  <w:t>1:00</w:t>
                </w:r>
              </w:sdtContent>
            </w:sdt>
          </w:p>
        </w:tc>
        <w:tc>
          <w:tcPr>
            <w:tcW w:w="2891" w:type="dxa"/>
          </w:tcPr>
          <w:p w14:paraId="6DB3AAB8" w14:textId="77777777" w:rsidR="007F4528" w:rsidRDefault="00000000">
            <w:pPr>
              <w:keepNext/>
            </w:pPr>
            <w:sdt>
              <w:sdtPr>
                <w:rPr>
                  <w:sz w:val="14"/>
                  <w:szCs w:val="14"/>
                </w:rPr>
                <w:alias w:val="M07.S5.peer_M08.question"/>
                <w:tag w:val="M07.S5.peer_M08.question"/>
                <w:id w:val="-803238994"/>
                <w:text/>
              </w:sdtPr>
              <w:sdtContent>
                <w:r>
                  <w:rPr>
                    <w:sz w:val="14"/>
                    <w:szCs w:val="14"/>
                  </w:rPr>
                  <w:t>Which disturbances and payload variations did you test, and how did they affect flight stability and delivery success?</w:t>
                </w:r>
              </w:sdtContent>
            </w:sdt>
          </w:p>
        </w:tc>
      </w:tr>
      <w:tr w:rsidR="007F4528" w14:paraId="18DA1EDC" w14:textId="77777777">
        <w:trPr>
          <w:cantSplit/>
          <w:trHeight w:val="510"/>
          <w:jc w:val="center"/>
        </w:trPr>
        <w:tc>
          <w:tcPr>
            <w:tcW w:w="2154" w:type="dxa"/>
          </w:tcPr>
          <w:p w14:paraId="18DD90E2" w14:textId="77777777" w:rsidR="007F4528" w:rsidRDefault="00000000">
            <w:r>
              <w:rPr>
                <w:sz w:val="14"/>
              </w:rPr>
              <w:t>Group 01: Autonomous Robot for Delivery of Critical Medicines in ICUs</w:t>
            </w:r>
          </w:p>
        </w:tc>
        <w:tc>
          <w:tcPr>
            <w:tcW w:w="737" w:type="dxa"/>
          </w:tcPr>
          <w:p w14:paraId="070BE81A" w14:textId="77777777" w:rsidR="007F4528" w:rsidRDefault="00000000">
            <w:sdt>
              <w:sdtPr>
                <w:rPr>
                  <w:sz w:val="14"/>
                  <w:szCs w:val="14"/>
                </w:rPr>
                <w:alias w:val="M07.S5.peer_M01.problem"/>
                <w:tag w:val="M07.S5.peer_M01.problem"/>
                <w:id w:val="-216509238"/>
                <w:dropDownList>
                  <w:listItem w:displayText="Select ▾" w:value=""/>
                  <w:listItem w:displayText="0" w:value="0"/>
                  <w:listItem w:displayText="1" w:value="1"/>
                  <w:listItem w:displayText="2" w:value="2"/>
                </w:dropDownList>
              </w:sdtPr>
              <w:sdtContent>
                <w:r>
                  <w:rPr>
                    <w:sz w:val="14"/>
                    <w:szCs w:val="14"/>
                  </w:rPr>
                  <w:t>2</w:t>
                </w:r>
              </w:sdtContent>
            </w:sdt>
          </w:p>
        </w:tc>
        <w:tc>
          <w:tcPr>
            <w:tcW w:w="737" w:type="dxa"/>
          </w:tcPr>
          <w:p w14:paraId="6ED3D12F" w14:textId="77777777" w:rsidR="007F4528" w:rsidRDefault="00000000">
            <w:sdt>
              <w:sdtPr>
                <w:rPr>
                  <w:sz w:val="14"/>
                  <w:szCs w:val="14"/>
                </w:rPr>
                <w:alias w:val="M07.S5.peer_M01.physics"/>
                <w:tag w:val="M07.S5.peer_M01.physics"/>
                <w:id w:val="661967348"/>
                <w:dropDownList>
                  <w:listItem w:displayText="Select ▾" w:value=""/>
                  <w:listItem w:displayText="0" w:value="0"/>
                  <w:listItem w:displayText="1" w:value="1"/>
                  <w:listItem w:displayText="2" w:value="2"/>
                </w:dropDownList>
              </w:sdtPr>
              <w:sdtContent>
                <w:r>
                  <w:rPr>
                    <w:sz w:val="14"/>
                    <w:szCs w:val="14"/>
                  </w:rPr>
                  <w:t>2</w:t>
                </w:r>
              </w:sdtContent>
            </w:sdt>
          </w:p>
        </w:tc>
        <w:tc>
          <w:tcPr>
            <w:tcW w:w="737" w:type="dxa"/>
          </w:tcPr>
          <w:p w14:paraId="4F0CEA90" w14:textId="77777777" w:rsidR="007F4528" w:rsidRDefault="00000000">
            <w:sdt>
              <w:sdtPr>
                <w:rPr>
                  <w:sz w:val="14"/>
                  <w:szCs w:val="14"/>
                </w:rPr>
                <w:alias w:val="M07.S5.peer_M01.business"/>
                <w:tag w:val="M07.S5.peer_M01.business"/>
                <w:id w:val="-520169004"/>
                <w:dropDownList>
                  <w:listItem w:displayText="Select ▾" w:value=""/>
                  <w:listItem w:displayText="0" w:value="0"/>
                  <w:listItem w:displayText="1" w:value="1"/>
                  <w:listItem w:displayText="2" w:value="2"/>
                </w:dropDownList>
              </w:sdtPr>
              <w:sdtContent>
                <w:r>
                  <w:rPr>
                    <w:sz w:val="14"/>
                    <w:szCs w:val="14"/>
                  </w:rPr>
                  <w:t>2</w:t>
                </w:r>
              </w:sdtContent>
            </w:sdt>
          </w:p>
        </w:tc>
        <w:tc>
          <w:tcPr>
            <w:tcW w:w="737" w:type="dxa"/>
          </w:tcPr>
          <w:p w14:paraId="3D8F8522" w14:textId="77777777" w:rsidR="007F4528" w:rsidRDefault="00000000">
            <w:sdt>
              <w:sdtPr>
                <w:rPr>
                  <w:sz w:val="14"/>
                  <w:szCs w:val="14"/>
                </w:rPr>
                <w:alias w:val="M07.S5.peer_M01.data"/>
                <w:tag w:val="M07.S5.peer_M01.data"/>
                <w:id w:val="149797268"/>
                <w:dropDownList>
                  <w:listItem w:displayText="Select ▾" w:value=""/>
                  <w:listItem w:displayText="0" w:value="0"/>
                  <w:listItem w:displayText="1" w:value="1"/>
                  <w:listItem w:displayText="2" w:value="2"/>
                </w:dropDownList>
              </w:sdtPr>
              <w:sdtContent>
                <w:r>
                  <w:rPr>
                    <w:sz w:val="14"/>
                    <w:szCs w:val="14"/>
                  </w:rPr>
                  <w:t>2</w:t>
                </w:r>
              </w:sdtContent>
            </w:sdt>
          </w:p>
        </w:tc>
        <w:tc>
          <w:tcPr>
            <w:tcW w:w="737" w:type="dxa"/>
          </w:tcPr>
          <w:p w14:paraId="45F335A1" w14:textId="77777777" w:rsidR="007F4528" w:rsidRDefault="00000000">
            <w:sdt>
              <w:sdtPr>
                <w:rPr>
                  <w:sz w:val="14"/>
                  <w:szCs w:val="14"/>
                </w:rPr>
                <w:alias w:val="M07.S5.peer_M01.clarity"/>
                <w:tag w:val="M07.S5.peer_M01.clarity"/>
                <w:id w:val="-1070959071"/>
                <w:dropDownList>
                  <w:listItem w:displayText="Select ▾" w:value=""/>
                  <w:listItem w:displayText="0" w:value="0"/>
                  <w:listItem w:displayText="1" w:value="1"/>
                  <w:listItem w:displayText="2" w:value="2"/>
                </w:dropDownList>
              </w:sdtPr>
              <w:sdtContent>
                <w:r>
                  <w:rPr>
                    <w:sz w:val="14"/>
                    <w:szCs w:val="14"/>
                  </w:rPr>
                  <w:t>2</w:t>
                </w:r>
              </w:sdtContent>
            </w:sdt>
          </w:p>
        </w:tc>
        <w:tc>
          <w:tcPr>
            <w:tcW w:w="1474" w:type="dxa"/>
          </w:tcPr>
          <w:p w14:paraId="1E5D37E2" w14:textId="77777777" w:rsidR="007F4528" w:rsidRDefault="00000000">
            <w:sdt>
              <w:sdtPr>
                <w:rPr>
                  <w:sz w:val="14"/>
                  <w:szCs w:val="14"/>
                </w:rPr>
                <w:alias w:val="M07.S5.peer_M01.best_moment"/>
                <w:tag w:val="M07.S5.peer_M01.best_moment"/>
                <w:id w:val="481046977"/>
                <w:text/>
              </w:sdtPr>
              <w:sdtContent>
                <w:r>
                  <w:rPr>
                    <w:sz w:val="14"/>
                    <w:szCs w:val="14"/>
                  </w:rPr>
                  <w:t>01:15</w:t>
                </w:r>
              </w:sdtContent>
            </w:sdt>
          </w:p>
        </w:tc>
        <w:tc>
          <w:tcPr>
            <w:tcW w:w="2891" w:type="dxa"/>
          </w:tcPr>
          <w:p w14:paraId="79359D22" w14:textId="77777777" w:rsidR="007F4528" w:rsidRDefault="00000000">
            <w:sdt>
              <w:sdtPr>
                <w:rPr>
                  <w:sz w:val="14"/>
                  <w:szCs w:val="14"/>
                </w:rPr>
                <w:alias w:val="M07.S5.peer_M01.question"/>
                <w:tag w:val="M07.S5.peer_M01.question"/>
                <w:id w:val="94450518"/>
                <w:text/>
              </w:sdtPr>
              <w:sdtContent>
                <w:r>
                  <w:rPr>
                    <w:sz w:val="14"/>
                    <w:szCs w:val="14"/>
                  </w:rPr>
                  <w:t>How does the robot handle a blocked route or failed delivery, and how are delay and staff intervention included in the business model?</w:t>
                </w:r>
              </w:sdtContent>
            </w:sdt>
          </w:p>
        </w:tc>
      </w:tr>
    </w:tbl>
    <w:p w14:paraId="02DE9AFE" w14:textId="77777777" w:rsidR="007F4528" w:rsidRDefault="007F4528">
      <w:pPr>
        <w:spacing w:after="40"/>
      </w:pPr>
    </w:p>
    <w:p w14:paraId="30ECB72D" w14:textId="77777777" w:rsidR="007F4528" w:rsidRDefault="00000000">
      <w:pPr>
        <w:keepNext/>
        <w:pBdr>
          <w:bottom w:val="single" w:sz="8" w:space="1" w:color="000000"/>
        </w:pBdr>
        <w:spacing w:before="120" w:after="40"/>
      </w:pPr>
      <w:r>
        <w:rPr>
          <w:b/>
          <w:sz w:val="22"/>
        </w:rPr>
        <w:t>SECTION 6 · Individual Learning Record &amp; Research Consent</w:t>
      </w:r>
      <w:r>
        <w:rPr>
          <w:i/>
          <w:sz w:val="17"/>
        </w:rPr>
        <w:t xml:space="preserve">    unmarked · one row per member · answer honestly</w:t>
      </w:r>
    </w:p>
    <w:p w14:paraId="043BF5F9" w14:textId="77777777" w:rsidR="00ED2B04" w:rsidRDefault="00000000">
      <w:pPr>
        <w:spacing w:after="60"/>
      </w:pPr>
      <w:r>
        <w:rPr>
          <w:rFonts w:eastAsia="Calibri" w:cs="Calibri"/>
          <w:sz w:val="13"/>
          <w:szCs w:val="13"/>
        </w:rPr>
        <w:t>PROVISIONAL MEMBER-EDIT DRAFT: hours, role-fit/cross-skill answers, prior experience and AI-use/error counts below are suggested placeholders requested by the team, not verified personal history. Confirm or replace before submission. File lists show module allocation. Commit shares reflect course main before student upload.</w:t>
      </w:r>
    </w:p>
    <w:p w14:paraId="0B57F38E" w14:textId="77777777" w:rsidR="007F4528" w:rsidRDefault="00000000">
      <w:pPr>
        <w:keepNext/>
        <w:spacing w:after="40"/>
      </w:pPr>
      <w:r>
        <w:rPr>
          <w:i/>
          <w:color w:val="333333"/>
          <w:sz w:val="15"/>
        </w:rPr>
        <w:t>These answers do not change your marks. They help improve the course and are used in anonymised research only if you consent in the sign-off below. Commit share: your commits ÷ the group's commits in your folder (git shortlog -sn -- &lt;folder&gt;).</w:t>
      </w:r>
    </w:p>
    <w:tbl>
      <w:tblPr>
        <w:tblStyle w:val="TableGrid"/>
        <w:tblW w:w="0" w:type="auto"/>
        <w:jc w:val="center"/>
        <w:tblLayout w:type="fixed"/>
        <w:tblLook w:val="04A0" w:firstRow="1" w:lastRow="0" w:firstColumn="1" w:lastColumn="0" w:noHBand="0" w:noVBand="1"/>
      </w:tblPr>
      <w:tblGrid>
        <w:gridCol w:w="1701"/>
        <w:gridCol w:w="850"/>
        <w:gridCol w:w="1247"/>
        <w:gridCol w:w="1304"/>
        <w:gridCol w:w="1474"/>
        <w:gridCol w:w="1020"/>
        <w:gridCol w:w="1304"/>
        <w:gridCol w:w="1304"/>
      </w:tblGrid>
      <w:tr w:rsidR="007F4528" w14:paraId="0AA0C0F9" w14:textId="77777777">
        <w:trPr>
          <w:cantSplit/>
          <w:jc w:val="center"/>
        </w:trPr>
        <w:tc>
          <w:tcPr>
            <w:tcW w:w="1701" w:type="dxa"/>
            <w:shd w:val="clear" w:color="auto" w:fill="D9D9D9"/>
          </w:tcPr>
          <w:p w14:paraId="48273480" w14:textId="77777777" w:rsidR="007F4528" w:rsidRDefault="00000000">
            <w:pPr>
              <w:keepNext/>
            </w:pPr>
            <w:r>
              <w:rPr>
                <w:b/>
                <w:sz w:val="12"/>
              </w:rPr>
              <w:t>Member</w:t>
            </w:r>
          </w:p>
        </w:tc>
        <w:tc>
          <w:tcPr>
            <w:tcW w:w="850" w:type="dxa"/>
            <w:shd w:val="clear" w:color="auto" w:fill="D9D9D9"/>
          </w:tcPr>
          <w:p w14:paraId="2315E8E5" w14:textId="77777777" w:rsidR="007F4528" w:rsidRDefault="00000000">
            <w:pPr>
              <w:keepNext/>
            </w:pPr>
            <w:r>
              <w:rPr>
                <w:b/>
                <w:sz w:val="12"/>
              </w:rPr>
              <w:t>Hours I spent (total)</w:t>
            </w:r>
          </w:p>
        </w:tc>
        <w:tc>
          <w:tcPr>
            <w:tcW w:w="1247" w:type="dxa"/>
            <w:shd w:val="clear" w:color="auto" w:fill="D9D9D9"/>
          </w:tcPr>
          <w:p w14:paraId="1A945D3B" w14:textId="77777777" w:rsidR="007F4528" w:rsidRDefault="00000000">
            <w:pPr>
              <w:keepNext/>
            </w:pPr>
            <w:r>
              <w:rPr>
                <w:b/>
                <w:sz w:val="12"/>
              </w:rPr>
              <w:t>My declared role matched my actual work (1 = not at all, 5 = fully)</w:t>
            </w:r>
          </w:p>
        </w:tc>
        <w:tc>
          <w:tcPr>
            <w:tcW w:w="1304" w:type="dxa"/>
            <w:shd w:val="clear" w:color="auto" w:fill="D9D9D9"/>
          </w:tcPr>
          <w:p w14:paraId="48C95136" w14:textId="77777777" w:rsidR="007F4528" w:rsidRDefault="00000000">
            <w:pPr>
              <w:keepNext/>
            </w:pPr>
            <w:r>
              <w:rPr>
                <w:b/>
                <w:sz w:val="12"/>
              </w:rPr>
              <w:t>I learned a skill outside my role (robotics ↔ business)</w:t>
            </w:r>
          </w:p>
        </w:tc>
        <w:tc>
          <w:tcPr>
            <w:tcW w:w="1474" w:type="dxa"/>
            <w:shd w:val="clear" w:color="auto" w:fill="D9D9D9"/>
          </w:tcPr>
          <w:p w14:paraId="6E3D67F8" w14:textId="77777777" w:rsidR="007F4528" w:rsidRDefault="00000000">
            <w:pPr>
              <w:keepNext/>
            </w:pPr>
            <w:r>
              <w:rPr>
                <w:b/>
                <w:sz w:val="12"/>
              </w:rPr>
              <w:t>Scripts I mainly wrote (file names)</w:t>
            </w:r>
          </w:p>
        </w:tc>
        <w:tc>
          <w:tcPr>
            <w:tcW w:w="1020" w:type="dxa"/>
            <w:shd w:val="clear" w:color="auto" w:fill="D9D9D9"/>
          </w:tcPr>
          <w:p w14:paraId="44CA8FC0" w14:textId="77777777" w:rsidR="007F4528" w:rsidRDefault="00000000">
            <w:pPr>
              <w:keepNext/>
            </w:pPr>
            <w:r>
              <w:rPr>
                <w:b/>
                <w:sz w:val="12"/>
              </w:rPr>
              <w:t>My commit share (%)</w:t>
            </w:r>
          </w:p>
        </w:tc>
        <w:tc>
          <w:tcPr>
            <w:tcW w:w="1304" w:type="dxa"/>
            <w:shd w:val="clear" w:color="auto" w:fill="D9D9D9"/>
          </w:tcPr>
          <w:p w14:paraId="29F99FEE" w14:textId="77777777" w:rsidR="007F4528" w:rsidRDefault="00000000">
            <w:pPr>
              <w:keepNext/>
            </w:pPr>
            <w:r>
              <w:rPr>
                <w:b/>
                <w:sz w:val="12"/>
              </w:rPr>
              <w:t>Share of my writing first drafted with AI</w:t>
            </w:r>
          </w:p>
        </w:tc>
        <w:tc>
          <w:tcPr>
            <w:tcW w:w="1304" w:type="dxa"/>
            <w:shd w:val="clear" w:color="auto" w:fill="D9D9D9"/>
          </w:tcPr>
          <w:p w14:paraId="68792581" w14:textId="77777777" w:rsidR="007F4528" w:rsidRDefault="00000000">
            <w:pPr>
              <w:keepNext/>
            </w:pPr>
            <w:r>
              <w:rPr>
                <w:b/>
                <w:sz w:val="12"/>
              </w:rPr>
              <w:t>Wrong AI facts / code I personally caught</w:t>
            </w:r>
          </w:p>
        </w:tc>
      </w:tr>
      <w:tr w:rsidR="007F4528" w14:paraId="14983C8B" w14:textId="77777777">
        <w:trPr>
          <w:cantSplit/>
          <w:trHeight w:val="454"/>
          <w:jc w:val="center"/>
        </w:trPr>
        <w:tc>
          <w:tcPr>
            <w:tcW w:w="1701" w:type="dxa"/>
          </w:tcPr>
          <w:p w14:paraId="5417D4A4" w14:textId="77777777" w:rsidR="007F4528" w:rsidRDefault="00000000">
            <w:pPr>
              <w:keepNext/>
            </w:pPr>
            <w:r>
              <w:rPr>
                <w:sz w:val="14"/>
              </w:rPr>
              <w:t>Soumil Patro (E050)</w:t>
            </w:r>
          </w:p>
        </w:tc>
        <w:tc>
          <w:tcPr>
            <w:tcW w:w="850" w:type="dxa"/>
          </w:tcPr>
          <w:p w14:paraId="31457CA8" w14:textId="4E62DDF1" w:rsidR="007F4528" w:rsidRDefault="00000000">
            <w:pPr>
              <w:keepNext/>
            </w:pPr>
            <w:sdt>
              <w:sdtPr>
                <w:rPr>
                  <w:sz w:val="14"/>
                  <w:szCs w:val="14"/>
                </w:rPr>
                <w:alias w:val="M07.S6.E050.hours"/>
                <w:tag w:val="M07.S6.E050.hours"/>
                <w:id w:val="-841548125"/>
                <w:text/>
              </w:sdtPr>
              <w:sdtContent>
                <w:r w:rsidR="00AF4E89">
                  <w:rPr>
                    <w:rFonts w:eastAsia="Calibri" w:cs="Calibri"/>
                    <w:sz w:val="13"/>
                    <w:szCs w:val="13"/>
                  </w:rPr>
                  <w:t>20</w:t>
                </w:r>
              </w:sdtContent>
            </w:sdt>
          </w:p>
        </w:tc>
        <w:tc>
          <w:tcPr>
            <w:tcW w:w="1247" w:type="dxa"/>
          </w:tcPr>
          <w:p w14:paraId="51CC1425" w14:textId="77777777" w:rsidR="007F4528" w:rsidRDefault="00000000">
            <w:pPr>
              <w:keepNext/>
            </w:pPr>
            <w:sdt>
              <w:sdtPr>
                <w:rPr>
                  <w:sz w:val="14"/>
                  <w:szCs w:val="14"/>
                </w:rPr>
                <w:alias w:val="M07.S6.E050.role_fidelity"/>
                <w:tag w:val="M07.S6.E050.role_fidelity"/>
                <w:id w:val="542182397"/>
                <w:dropDownList>
                  <w:listItem w:displayText="Select ▾" w:value=""/>
                  <w:listItem w:displayText="1" w:value="1"/>
                  <w:listItem w:displayText="2" w:value="2"/>
                  <w:listItem w:displayText="3" w:value="3"/>
                  <w:listItem w:displayText="4" w:value="4"/>
                  <w:listItem w:displayText="5" w:value="5"/>
                </w:dropDownList>
              </w:sdtPr>
              <w:sdtContent>
                <w:r>
                  <w:rPr>
                    <w:rFonts w:eastAsia="Calibri" w:cs="Calibri"/>
                    <w:sz w:val="13"/>
                    <w:szCs w:val="13"/>
                  </w:rPr>
                  <w:t>5</w:t>
                </w:r>
              </w:sdtContent>
            </w:sdt>
          </w:p>
        </w:tc>
        <w:tc>
          <w:tcPr>
            <w:tcW w:w="1304" w:type="dxa"/>
          </w:tcPr>
          <w:p w14:paraId="1D2DA47D" w14:textId="77777777" w:rsidR="007F4528" w:rsidRDefault="00000000">
            <w:pPr>
              <w:keepNext/>
            </w:pPr>
            <w:sdt>
              <w:sdtPr>
                <w:rPr>
                  <w:sz w:val="14"/>
                  <w:szCs w:val="14"/>
                </w:rPr>
                <w:alias w:val="M07.S6.E050.cross_disciplinary_skill"/>
                <w:tag w:val="M07.S6.E050.cross_disciplinary_skill"/>
                <w:id w:val="1087661886"/>
                <w:dropDownList>
                  <w:listItem w:displayText="Select ▾" w:value=""/>
                  <w:listItem w:displayText="Yes" w:value="Yes"/>
                  <w:listItem w:displayText="No" w:value="No"/>
                </w:dropDownList>
              </w:sdtPr>
              <w:sdtContent>
                <w:r>
                  <w:rPr>
                    <w:rFonts w:eastAsia="Calibri" w:cs="Calibri"/>
                    <w:sz w:val="13"/>
                    <w:szCs w:val="13"/>
                  </w:rPr>
                  <w:t>Yes</w:t>
                </w:r>
              </w:sdtContent>
            </w:sdt>
          </w:p>
        </w:tc>
        <w:tc>
          <w:tcPr>
            <w:tcW w:w="1474" w:type="dxa"/>
          </w:tcPr>
          <w:p w14:paraId="7B0C091A" w14:textId="77777777" w:rsidR="007F4528" w:rsidRDefault="00000000">
            <w:pPr>
              <w:keepNext/>
            </w:pPr>
            <w:sdt>
              <w:sdtPr>
                <w:rPr>
                  <w:sz w:val="14"/>
                  <w:szCs w:val="14"/>
                </w:rPr>
                <w:alias w:val="M07.S6.E050.scripts_authored"/>
                <w:tag w:val="M07.S6.E050.scripts_authored"/>
                <w:id w:val="333271382"/>
                <w:text/>
              </w:sdtPr>
              <w:sdtContent>
                <w:r>
                  <w:rPr>
                    <w:rFonts w:eastAsia="Calibri" w:cs="Calibri"/>
                    <w:sz w:val="13"/>
                    <w:szCs w:val="13"/>
                  </w:rPr>
                  <w:t>hospital_business.py; business_inputs.json; business_fmea.json (module allocation)</w:t>
                </w:r>
              </w:sdtContent>
            </w:sdt>
          </w:p>
        </w:tc>
        <w:tc>
          <w:tcPr>
            <w:tcW w:w="1020" w:type="dxa"/>
          </w:tcPr>
          <w:p w14:paraId="17C62568" w14:textId="212D5A2F" w:rsidR="007F4528" w:rsidRDefault="00000000">
            <w:pPr>
              <w:keepNext/>
            </w:pPr>
            <w:sdt>
              <w:sdtPr>
                <w:rPr>
                  <w:sz w:val="14"/>
                  <w:szCs w:val="14"/>
                </w:rPr>
                <w:alias w:val="M07.S6.E050.commit_share"/>
                <w:tag w:val="M07.S6.E050.commit_share"/>
                <w:id w:val="-1390867428"/>
                <w:text/>
              </w:sdtPr>
              <w:sdtContent>
                <w:r w:rsidR="00AF4E89">
                  <w:rPr>
                    <w:sz w:val="14"/>
                    <w:szCs w:val="14"/>
                  </w:rPr>
                  <w:t xml:space="preserve">30 </w:t>
                </w:r>
              </w:sdtContent>
            </w:sdt>
          </w:p>
        </w:tc>
        <w:tc>
          <w:tcPr>
            <w:tcW w:w="1304" w:type="dxa"/>
          </w:tcPr>
          <w:p w14:paraId="2795BD1B" w14:textId="77777777" w:rsidR="007F4528" w:rsidRDefault="00000000">
            <w:pPr>
              <w:keepNext/>
            </w:pPr>
            <w:sdt>
              <w:sdtPr>
                <w:rPr>
                  <w:sz w:val="14"/>
                  <w:szCs w:val="14"/>
                </w:rPr>
                <w:alias w:val="M07.S6.E050.ai_draft_share"/>
                <w:tag w:val="M07.S6.E050.ai_draft_share"/>
                <w:id w:val="-622308638"/>
                <w:dropDownList>
                  <w:listItem w:displayText="Select ▾" w:value=""/>
                  <w:listItem w:displayText="0–25 %" w:value="0–25 %"/>
                  <w:listItem w:displayText="26–50 %" w:value="26–50 %"/>
                  <w:listItem w:displayText="51–75 %" w:value="51–75 %"/>
                  <w:listItem w:displayText="76–100 %" w:value="76–100 %"/>
                </w:dropDownList>
              </w:sdtPr>
              <w:sdtContent>
                <w:r>
                  <w:rPr>
                    <w:rFonts w:eastAsia="Calibri" w:cs="Calibri"/>
                    <w:sz w:val="13"/>
                    <w:szCs w:val="13"/>
                  </w:rPr>
                  <w:t>76–100 %</w:t>
                </w:r>
              </w:sdtContent>
            </w:sdt>
          </w:p>
        </w:tc>
        <w:tc>
          <w:tcPr>
            <w:tcW w:w="1304" w:type="dxa"/>
          </w:tcPr>
          <w:p w14:paraId="368482BC" w14:textId="77777777" w:rsidR="007F4528" w:rsidRDefault="00000000">
            <w:pPr>
              <w:keepNext/>
            </w:pPr>
            <w:sdt>
              <w:sdtPr>
                <w:rPr>
                  <w:sz w:val="14"/>
                  <w:szCs w:val="14"/>
                </w:rPr>
                <w:alias w:val="M07.S6.E050.ai_errors_caught"/>
                <w:tag w:val="M07.S6.E050.ai_errors_caught"/>
                <w:id w:val="-356810428"/>
                <w:dropDownList>
                  <w:listItem w:displayText="Select ▾" w:value=""/>
                  <w:listItem w:displayText="0" w:value="0"/>
                  <w:listItem w:displayText="1–2" w:value="1–2"/>
                  <w:listItem w:displayText="3–5" w:value="3–5"/>
                  <w:listItem w:displayText="6 or more" w:value="6 or more"/>
                </w:dropDownList>
              </w:sdtPr>
              <w:sdtContent>
                <w:r>
                  <w:rPr>
                    <w:rFonts w:eastAsia="Calibri" w:cs="Calibri"/>
                    <w:sz w:val="13"/>
                    <w:szCs w:val="13"/>
                  </w:rPr>
                  <w:t>1–2</w:t>
                </w:r>
              </w:sdtContent>
            </w:sdt>
          </w:p>
        </w:tc>
      </w:tr>
      <w:tr w:rsidR="007F4528" w14:paraId="101516F3" w14:textId="77777777">
        <w:trPr>
          <w:cantSplit/>
          <w:trHeight w:val="454"/>
          <w:jc w:val="center"/>
        </w:trPr>
        <w:tc>
          <w:tcPr>
            <w:tcW w:w="1701" w:type="dxa"/>
          </w:tcPr>
          <w:p w14:paraId="2F575698" w14:textId="77777777" w:rsidR="007F4528" w:rsidRDefault="00000000">
            <w:pPr>
              <w:keepNext/>
            </w:pPr>
            <w:r>
              <w:rPr>
                <w:sz w:val="14"/>
              </w:rPr>
              <w:t>Aditya Raju Shah (E062)</w:t>
            </w:r>
          </w:p>
        </w:tc>
        <w:tc>
          <w:tcPr>
            <w:tcW w:w="850" w:type="dxa"/>
          </w:tcPr>
          <w:p w14:paraId="44A1E49A" w14:textId="59EA0DDB" w:rsidR="007F4528" w:rsidRDefault="00000000">
            <w:pPr>
              <w:keepNext/>
            </w:pPr>
            <w:sdt>
              <w:sdtPr>
                <w:rPr>
                  <w:sz w:val="14"/>
                  <w:szCs w:val="14"/>
                </w:rPr>
                <w:alias w:val="M07.S6.E062.hours"/>
                <w:tag w:val="M07.S6.E062.hours"/>
                <w:id w:val="2060360826"/>
                <w:text/>
              </w:sdtPr>
              <w:sdtContent>
                <w:r w:rsidR="00AF4E89">
                  <w:rPr>
                    <w:rFonts w:eastAsia="Calibri" w:cs="Calibri"/>
                    <w:sz w:val="13"/>
                    <w:szCs w:val="13"/>
                  </w:rPr>
                  <w:t>20</w:t>
                </w:r>
              </w:sdtContent>
            </w:sdt>
          </w:p>
        </w:tc>
        <w:tc>
          <w:tcPr>
            <w:tcW w:w="1247" w:type="dxa"/>
          </w:tcPr>
          <w:p w14:paraId="11CBCA8E" w14:textId="77777777" w:rsidR="007F4528" w:rsidRDefault="00000000">
            <w:pPr>
              <w:keepNext/>
            </w:pPr>
            <w:sdt>
              <w:sdtPr>
                <w:rPr>
                  <w:sz w:val="14"/>
                  <w:szCs w:val="14"/>
                </w:rPr>
                <w:alias w:val="M07.S6.E062.role_fidelity"/>
                <w:tag w:val="M07.S6.E062.role_fidelity"/>
                <w:id w:val="1228420709"/>
                <w:dropDownList>
                  <w:listItem w:displayText="Select ▾" w:value=""/>
                  <w:listItem w:displayText="1" w:value="1"/>
                  <w:listItem w:displayText="2" w:value="2"/>
                  <w:listItem w:displayText="3" w:value="3"/>
                  <w:listItem w:displayText="4" w:value="4"/>
                  <w:listItem w:displayText="5" w:value="5"/>
                </w:dropDownList>
              </w:sdtPr>
              <w:sdtContent>
                <w:r>
                  <w:rPr>
                    <w:rFonts w:eastAsia="Calibri" w:cs="Calibri"/>
                    <w:sz w:val="13"/>
                    <w:szCs w:val="13"/>
                  </w:rPr>
                  <w:t>5</w:t>
                </w:r>
              </w:sdtContent>
            </w:sdt>
          </w:p>
        </w:tc>
        <w:tc>
          <w:tcPr>
            <w:tcW w:w="1304" w:type="dxa"/>
          </w:tcPr>
          <w:p w14:paraId="52265E8F" w14:textId="77777777" w:rsidR="007F4528" w:rsidRDefault="00000000">
            <w:pPr>
              <w:keepNext/>
            </w:pPr>
            <w:sdt>
              <w:sdtPr>
                <w:rPr>
                  <w:sz w:val="14"/>
                  <w:szCs w:val="14"/>
                </w:rPr>
                <w:alias w:val="M07.S6.E062.cross_disciplinary_skill"/>
                <w:tag w:val="M07.S6.E062.cross_disciplinary_skill"/>
                <w:id w:val="454448566"/>
                <w:dropDownList>
                  <w:listItem w:displayText="Select ▾" w:value=""/>
                  <w:listItem w:displayText="Yes" w:value="Yes"/>
                  <w:listItem w:displayText="No" w:value="No"/>
                </w:dropDownList>
              </w:sdtPr>
              <w:sdtContent>
                <w:r>
                  <w:rPr>
                    <w:rFonts w:eastAsia="Calibri" w:cs="Calibri"/>
                    <w:sz w:val="13"/>
                    <w:szCs w:val="13"/>
                  </w:rPr>
                  <w:t>Yes</w:t>
                </w:r>
              </w:sdtContent>
            </w:sdt>
          </w:p>
        </w:tc>
        <w:tc>
          <w:tcPr>
            <w:tcW w:w="1474" w:type="dxa"/>
          </w:tcPr>
          <w:p w14:paraId="25067DE6" w14:textId="77777777" w:rsidR="007F4528" w:rsidRDefault="00000000">
            <w:pPr>
              <w:keepNext/>
            </w:pPr>
            <w:sdt>
              <w:sdtPr>
                <w:rPr>
                  <w:sz w:val="14"/>
                  <w:szCs w:val="14"/>
                </w:rPr>
                <w:alias w:val="M07.S6.E062.scripts_authored"/>
                <w:tag w:val="M07.S6.E062.scripts_authored"/>
                <w:id w:val="2075857022"/>
                <w:text/>
              </w:sdtPr>
              <w:sdtContent>
                <w:r>
                  <w:rPr>
                    <w:rFonts w:eastAsia="Calibri" w:cs="Calibri"/>
                    <w:sz w:val="13"/>
                    <w:szCs w:val="13"/>
                  </w:rPr>
                  <w:t>navigation.py; detection.py; grasp.py; telemetry.py (module allocation)</w:t>
                </w:r>
              </w:sdtContent>
            </w:sdt>
          </w:p>
        </w:tc>
        <w:tc>
          <w:tcPr>
            <w:tcW w:w="1020" w:type="dxa"/>
          </w:tcPr>
          <w:p w14:paraId="0518B441" w14:textId="38412AE4" w:rsidR="007F4528" w:rsidRDefault="00000000">
            <w:pPr>
              <w:keepNext/>
            </w:pPr>
            <w:sdt>
              <w:sdtPr>
                <w:rPr>
                  <w:sz w:val="14"/>
                  <w:szCs w:val="14"/>
                </w:rPr>
                <w:alias w:val="M07.S6.E062.commit_share"/>
                <w:tag w:val="M07.S6.E062.commit_share"/>
                <w:id w:val="-217505940"/>
                <w:text/>
              </w:sdtPr>
              <w:sdtContent>
                <w:r w:rsidR="00AF4E89">
                  <w:rPr>
                    <w:rFonts w:eastAsia="Calibri" w:cs="Calibri"/>
                    <w:sz w:val="13"/>
                    <w:szCs w:val="13"/>
                  </w:rPr>
                  <w:t>30</w:t>
                </w:r>
              </w:sdtContent>
            </w:sdt>
          </w:p>
        </w:tc>
        <w:tc>
          <w:tcPr>
            <w:tcW w:w="1304" w:type="dxa"/>
          </w:tcPr>
          <w:p w14:paraId="1FC7D0F8" w14:textId="77777777" w:rsidR="007F4528" w:rsidRDefault="00000000">
            <w:pPr>
              <w:keepNext/>
            </w:pPr>
            <w:sdt>
              <w:sdtPr>
                <w:rPr>
                  <w:sz w:val="14"/>
                  <w:szCs w:val="14"/>
                </w:rPr>
                <w:alias w:val="M07.S6.E062.ai_draft_share"/>
                <w:tag w:val="M07.S6.E062.ai_draft_share"/>
                <w:id w:val="-974914107"/>
                <w:dropDownList>
                  <w:listItem w:displayText="Select ▾" w:value=""/>
                  <w:listItem w:displayText="0–25 %" w:value="0–25 %"/>
                  <w:listItem w:displayText="26–50 %" w:value="26–50 %"/>
                  <w:listItem w:displayText="51–75 %" w:value="51–75 %"/>
                  <w:listItem w:displayText="76–100 %" w:value="76–100 %"/>
                </w:dropDownList>
              </w:sdtPr>
              <w:sdtContent>
                <w:r>
                  <w:rPr>
                    <w:rFonts w:eastAsia="Calibri" w:cs="Calibri"/>
                    <w:sz w:val="13"/>
                    <w:szCs w:val="13"/>
                  </w:rPr>
                  <w:t>76–100 %</w:t>
                </w:r>
              </w:sdtContent>
            </w:sdt>
          </w:p>
        </w:tc>
        <w:tc>
          <w:tcPr>
            <w:tcW w:w="1304" w:type="dxa"/>
          </w:tcPr>
          <w:p w14:paraId="4FA88C24" w14:textId="77777777" w:rsidR="007F4528" w:rsidRDefault="00000000">
            <w:pPr>
              <w:keepNext/>
            </w:pPr>
            <w:sdt>
              <w:sdtPr>
                <w:rPr>
                  <w:sz w:val="14"/>
                  <w:szCs w:val="14"/>
                </w:rPr>
                <w:alias w:val="M07.S6.E062.ai_errors_caught"/>
                <w:tag w:val="M07.S6.E062.ai_errors_caught"/>
                <w:id w:val="-365983135"/>
                <w:dropDownList>
                  <w:listItem w:displayText="Select ▾" w:value=""/>
                  <w:listItem w:displayText="0" w:value="0"/>
                  <w:listItem w:displayText="1–2" w:value="1–2"/>
                  <w:listItem w:displayText="3–5" w:value="3–5"/>
                  <w:listItem w:displayText="6 or more" w:value="6 or more"/>
                </w:dropDownList>
              </w:sdtPr>
              <w:sdtContent>
                <w:r>
                  <w:rPr>
                    <w:rFonts w:eastAsia="Calibri" w:cs="Calibri"/>
                    <w:sz w:val="13"/>
                    <w:szCs w:val="13"/>
                  </w:rPr>
                  <w:t>1–2</w:t>
                </w:r>
              </w:sdtContent>
            </w:sdt>
          </w:p>
        </w:tc>
      </w:tr>
      <w:tr w:rsidR="007F4528" w14:paraId="4F3FAC39" w14:textId="77777777">
        <w:trPr>
          <w:cantSplit/>
          <w:trHeight w:val="454"/>
          <w:jc w:val="center"/>
        </w:trPr>
        <w:tc>
          <w:tcPr>
            <w:tcW w:w="1701" w:type="dxa"/>
          </w:tcPr>
          <w:p w14:paraId="141E21E6" w14:textId="77777777" w:rsidR="007F4528" w:rsidRDefault="00000000">
            <w:r>
              <w:rPr>
                <w:sz w:val="14"/>
              </w:rPr>
              <w:t>Priyansh Thakkar (E066)</w:t>
            </w:r>
          </w:p>
        </w:tc>
        <w:tc>
          <w:tcPr>
            <w:tcW w:w="850" w:type="dxa"/>
          </w:tcPr>
          <w:p w14:paraId="6307422E" w14:textId="5B801172" w:rsidR="007F4528" w:rsidRDefault="00000000">
            <w:sdt>
              <w:sdtPr>
                <w:rPr>
                  <w:sz w:val="14"/>
                  <w:szCs w:val="14"/>
                </w:rPr>
                <w:alias w:val="M07.S6.E066.hours"/>
                <w:tag w:val="M07.S6.E066.hours"/>
                <w:id w:val="-57403275"/>
                <w:text/>
              </w:sdtPr>
              <w:sdtContent>
                <w:r>
                  <w:rPr>
                    <w:rFonts w:eastAsia="Calibri" w:cs="Calibri"/>
                    <w:sz w:val="13"/>
                    <w:szCs w:val="13"/>
                  </w:rPr>
                  <w:t>2</w:t>
                </w:r>
                <w:r w:rsidR="00AF4E89">
                  <w:rPr>
                    <w:rFonts w:eastAsia="Calibri" w:cs="Calibri"/>
                    <w:sz w:val="13"/>
                    <w:szCs w:val="13"/>
                  </w:rPr>
                  <w:t>0</w:t>
                </w:r>
              </w:sdtContent>
            </w:sdt>
          </w:p>
        </w:tc>
        <w:tc>
          <w:tcPr>
            <w:tcW w:w="1247" w:type="dxa"/>
          </w:tcPr>
          <w:p w14:paraId="2882BF72" w14:textId="77777777" w:rsidR="007F4528" w:rsidRDefault="00000000">
            <w:sdt>
              <w:sdtPr>
                <w:rPr>
                  <w:sz w:val="14"/>
                  <w:szCs w:val="14"/>
                </w:rPr>
                <w:alias w:val="M07.S6.E066.role_fidelity"/>
                <w:tag w:val="M07.S6.E066.role_fidelity"/>
                <w:id w:val="-1961329344"/>
                <w:dropDownList>
                  <w:listItem w:displayText="Select ▾" w:value=""/>
                  <w:listItem w:displayText="1" w:value="1"/>
                  <w:listItem w:displayText="2" w:value="2"/>
                  <w:listItem w:displayText="3" w:value="3"/>
                  <w:listItem w:displayText="4" w:value="4"/>
                  <w:listItem w:displayText="5" w:value="5"/>
                </w:dropDownList>
              </w:sdtPr>
              <w:sdtContent>
                <w:r>
                  <w:rPr>
                    <w:rFonts w:eastAsia="Calibri" w:cs="Calibri"/>
                    <w:sz w:val="13"/>
                    <w:szCs w:val="13"/>
                  </w:rPr>
                  <w:t>5</w:t>
                </w:r>
              </w:sdtContent>
            </w:sdt>
          </w:p>
        </w:tc>
        <w:tc>
          <w:tcPr>
            <w:tcW w:w="1304" w:type="dxa"/>
          </w:tcPr>
          <w:p w14:paraId="3AF73EFF" w14:textId="77777777" w:rsidR="007F4528" w:rsidRDefault="00000000">
            <w:sdt>
              <w:sdtPr>
                <w:rPr>
                  <w:sz w:val="14"/>
                  <w:szCs w:val="14"/>
                </w:rPr>
                <w:alias w:val="M07.S6.E066.cross_disciplinary_skill"/>
                <w:tag w:val="M07.S6.E066.cross_disciplinary_skill"/>
                <w:id w:val="1713927195"/>
                <w:dropDownList>
                  <w:listItem w:displayText="Select ▾" w:value=""/>
                  <w:listItem w:displayText="Yes" w:value="Yes"/>
                  <w:listItem w:displayText="No" w:value="No"/>
                </w:dropDownList>
              </w:sdtPr>
              <w:sdtContent>
                <w:r>
                  <w:rPr>
                    <w:rFonts w:eastAsia="Calibri" w:cs="Calibri"/>
                    <w:sz w:val="13"/>
                    <w:szCs w:val="13"/>
                  </w:rPr>
                  <w:t>Yes</w:t>
                </w:r>
              </w:sdtContent>
            </w:sdt>
          </w:p>
        </w:tc>
        <w:tc>
          <w:tcPr>
            <w:tcW w:w="1474" w:type="dxa"/>
          </w:tcPr>
          <w:p w14:paraId="3A389A86" w14:textId="77777777" w:rsidR="007F4528" w:rsidRDefault="00000000">
            <w:sdt>
              <w:sdtPr>
                <w:rPr>
                  <w:sz w:val="14"/>
                  <w:szCs w:val="14"/>
                </w:rPr>
                <w:alias w:val="M07.S6.E066.scripts_authored"/>
                <w:tag w:val="M07.S6.E066.scripts_authored"/>
                <w:id w:val="-2090151218"/>
                <w:text/>
              </w:sdtPr>
              <w:sdtContent>
                <w:r>
                  <w:rPr>
                    <w:rFonts w:eastAsia="Calibri" w:cs="Calibri"/>
                    <w:sz w:val="13"/>
                    <w:szCs w:val="13"/>
                  </w:rPr>
                  <w:t>controller.py; system.py; config.py; MJCF integration (module allocation)</w:t>
                </w:r>
              </w:sdtContent>
            </w:sdt>
          </w:p>
        </w:tc>
        <w:tc>
          <w:tcPr>
            <w:tcW w:w="1020" w:type="dxa"/>
          </w:tcPr>
          <w:p w14:paraId="288CD103" w14:textId="40F79294" w:rsidR="007F4528" w:rsidRDefault="00000000">
            <w:sdt>
              <w:sdtPr>
                <w:rPr>
                  <w:sz w:val="14"/>
                  <w:szCs w:val="14"/>
                </w:rPr>
                <w:alias w:val="M07.S6.E066.commit_share"/>
                <w:tag w:val="M07.S6.E066.commit_share"/>
                <w:id w:val="-1930188304"/>
                <w:text/>
              </w:sdtPr>
              <w:sdtContent>
                <w:r w:rsidR="00AF4E89">
                  <w:rPr>
                    <w:rFonts w:eastAsia="Calibri" w:cs="Calibri"/>
                    <w:sz w:val="13"/>
                    <w:szCs w:val="13"/>
                  </w:rPr>
                  <w:t>40</w:t>
                </w:r>
              </w:sdtContent>
            </w:sdt>
          </w:p>
        </w:tc>
        <w:tc>
          <w:tcPr>
            <w:tcW w:w="1304" w:type="dxa"/>
          </w:tcPr>
          <w:p w14:paraId="3D3B1AC2" w14:textId="77777777" w:rsidR="007F4528" w:rsidRDefault="00000000">
            <w:sdt>
              <w:sdtPr>
                <w:rPr>
                  <w:sz w:val="14"/>
                  <w:szCs w:val="14"/>
                </w:rPr>
                <w:alias w:val="M07.S6.E066.ai_draft_share"/>
                <w:tag w:val="M07.S6.E066.ai_draft_share"/>
                <w:id w:val="-1083137664"/>
                <w:dropDownList>
                  <w:listItem w:displayText="Select ▾" w:value=""/>
                  <w:listItem w:displayText="0–25 %" w:value="0–25 %"/>
                  <w:listItem w:displayText="26–50 %" w:value="26–50 %"/>
                  <w:listItem w:displayText="51–75 %" w:value="51–75 %"/>
                  <w:listItem w:displayText="76–100 %" w:value="76–100 %"/>
                </w:dropDownList>
              </w:sdtPr>
              <w:sdtContent>
                <w:r>
                  <w:rPr>
                    <w:rFonts w:eastAsia="Calibri" w:cs="Calibri"/>
                    <w:sz w:val="13"/>
                    <w:szCs w:val="13"/>
                  </w:rPr>
                  <w:t>76–100 %</w:t>
                </w:r>
              </w:sdtContent>
            </w:sdt>
          </w:p>
        </w:tc>
        <w:tc>
          <w:tcPr>
            <w:tcW w:w="1304" w:type="dxa"/>
          </w:tcPr>
          <w:p w14:paraId="1F7E66EF" w14:textId="77777777" w:rsidR="007F4528" w:rsidRDefault="00000000">
            <w:sdt>
              <w:sdtPr>
                <w:rPr>
                  <w:sz w:val="14"/>
                  <w:szCs w:val="14"/>
                </w:rPr>
                <w:alias w:val="M07.S6.E066.ai_errors_caught"/>
                <w:tag w:val="M07.S6.E066.ai_errors_caught"/>
                <w:id w:val="330109728"/>
                <w:dropDownList>
                  <w:listItem w:displayText="Select ▾" w:value=""/>
                  <w:listItem w:displayText="0" w:value="0"/>
                  <w:listItem w:displayText="1–2" w:value="1–2"/>
                  <w:listItem w:displayText="3–5" w:value="3–5"/>
                  <w:listItem w:displayText="6 or more" w:value="6 or more"/>
                </w:dropDownList>
              </w:sdtPr>
              <w:sdtContent>
                <w:r>
                  <w:rPr>
                    <w:rFonts w:eastAsia="Calibri" w:cs="Calibri"/>
                    <w:sz w:val="13"/>
                    <w:szCs w:val="13"/>
                  </w:rPr>
                  <w:t>1–2</w:t>
                </w:r>
              </w:sdtContent>
            </w:sdt>
          </w:p>
        </w:tc>
      </w:tr>
    </w:tbl>
    <w:p w14:paraId="58BEF8E6" w14:textId="77777777" w:rsidR="007F4528" w:rsidRDefault="007F4528">
      <w:pPr>
        <w:spacing w:after="40"/>
      </w:pPr>
    </w:p>
    <w:tbl>
      <w:tblPr>
        <w:tblStyle w:val="TableGrid"/>
        <w:tblW w:w="0" w:type="auto"/>
        <w:jc w:val="center"/>
        <w:tblLayout w:type="fixed"/>
        <w:tblLook w:val="04A0" w:firstRow="1" w:lastRow="0" w:firstColumn="1" w:lastColumn="0" w:noHBand="0" w:noVBand="1"/>
      </w:tblPr>
      <w:tblGrid>
        <w:gridCol w:w="1701"/>
        <w:gridCol w:w="1474"/>
        <w:gridCol w:w="3515"/>
        <w:gridCol w:w="3515"/>
      </w:tblGrid>
      <w:tr w:rsidR="007F4528" w14:paraId="47F39735" w14:textId="77777777">
        <w:trPr>
          <w:cantSplit/>
          <w:jc w:val="center"/>
        </w:trPr>
        <w:tc>
          <w:tcPr>
            <w:tcW w:w="1701" w:type="dxa"/>
            <w:shd w:val="clear" w:color="auto" w:fill="D9D9D9"/>
          </w:tcPr>
          <w:p w14:paraId="315F6280" w14:textId="77777777" w:rsidR="007F4528" w:rsidRDefault="00000000">
            <w:pPr>
              <w:keepNext/>
            </w:pPr>
            <w:r>
              <w:rPr>
                <w:b/>
                <w:sz w:val="13"/>
              </w:rPr>
              <w:lastRenderedPageBreak/>
              <w:t>Member</w:t>
            </w:r>
          </w:p>
        </w:tc>
        <w:tc>
          <w:tcPr>
            <w:tcW w:w="1474" w:type="dxa"/>
            <w:shd w:val="clear" w:color="auto" w:fill="D9D9D9"/>
          </w:tcPr>
          <w:p w14:paraId="3352A543" w14:textId="77777777" w:rsidR="007F4528" w:rsidRDefault="00000000">
            <w:pPr>
              <w:keepNext/>
            </w:pPr>
            <w:r>
              <w:rPr>
                <w:b/>
                <w:sz w:val="13"/>
              </w:rPr>
              <w:t>Before this course I had used a physics simulator</w:t>
            </w:r>
          </w:p>
        </w:tc>
        <w:tc>
          <w:tcPr>
            <w:tcW w:w="3515" w:type="dxa"/>
            <w:shd w:val="clear" w:color="auto" w:fill="D9D9D9"/>
          </w:tcPr>
          <w:p w14:paraId="049AD03D" w14:textId="77777777" w:rsidR="007F4528" w:rsidRDefault="00000000">
            <w:pPr>
              <w:keepNext/>
            </w:pPr>
            <w:r>
              <w:rPr>
                <w:b/>
                <w:sz w:val="13"/>
              </w:rPr>
              <w:t>The most valuable thing I learned (one line)</w:t>
            </w:r>
          </w:p>
        </w:tc>
        <w:tc>
          <w:tcPr>
            <w:tcW w:w="3515" w:type="dxa"/>
            <w:shd w:val="clear" w:color="auto" w:fill="D9D9D9"/>
          </w:tcPr>
          <w:p w14:paraId="42335FEB" w14:textId="77777777" w:rsidR="007F4528" w:rsidRDefault="00000000">
            <w:pPr>
              <w:keepNext/>
            </w:pPr>
            <w:r>
              <w:rPr>
                <w:b/>
                <w:sz w:val="13"/>
              </w:rPr>
              <w:t>One thing I would change in this course (one line)</w:t>
            </w:r>
          </w:p>
        </w:tc>
      </w:tr>
      <w:tr w:rsidR="007F4528" w14:paraId="1D624742" w14:textId="77777777">
        <w:trPr>
          <w:cantSplit/>
          <w:trHeight w:val="454"/>
          <w:jc w:val="center"/>
        </w:trPr>
        <w:tc>
          <w:tcPr>
            <w:tcW w:w="1701" w:type="dxa"/>
          </w:tcPr>
          <w:p w14:paraId="66FCA81D" w14:textId="77777777" w:rsidR="007F4528" w:rsidRDefault="00000000">
            <w:pPr>
              <w:keepNext/>
            </w:pPr>
            <w:r>
              <w:rPr>
                <w:sz w:val="14"/>
              </w:rPr>
              <w:t>Soumil Patro (E050)</w:t>
            </w:r>
          </w:p>
        </w:tc>
        <w:tc>
          <w:tcPr>
            <w:tcW w:w="1474" w:type="dxa"/>
          </w:tcPr>
          <w:p w14:paraId="05CA54E7" w14:textId="77777777" w:rsidR="007F4528" w:rsidRDefault="00000000">
            <w:pPr>
              <w:keepNext/>
            </w:pPr>
            <w:sdt>
              <w:sdtPr>
                <w:rPr>
                  <w:sz w:val="14"/>
                  <w:szCs w:val="14"/>
                </w:rPr>
                <w:alias w:val="M07.S6.E050.prior_simulator"/>
                <w:tag w:val="M07.S6.E050.prior_simulator"/>
                <w:id w:val="110864564"/>
                <w:dropDownList>
                  <w:listItem w:displayText="Select ▾" w:value=""/>
                  <w:listItem w:displayText="Yes" w:value="Yes"/>
                  <w:listItem w:displayText="No" w:value="No"/>
                </w:dropDownList>
              </w:sdtPr>
              <w:sdtContent>
                <w:r>
                  <w:rPr>
                    <w:rFonts w:eastAsia="Calibri" w:cs="Calibri"/>
                    <w:sz w:val="13"/>
                    <w:szCs w:val="13"/>
                  </w:rPr>
                  <w:t>No</w:t>
                </w:r>
              </w:sdtContent>
            </w:sdt>
          </w:p>
        </w:tc>
        <w:tc>
          <w:tcPr>
            <w:tcW w:w="3515" w:type="dxa"/>
          </w:tcPr>
          <w:p w14:paraId="3E27D8C4" w14:textId="77777777" w:rsidR="007F4528" w:rsidRDefault="00000000">
            <w:pPr>
              <w:keepNext/>
            </w:pPr>
            <w:sdt>
              <w:sdtPr>
                <w:rPr>
                  <w:sz w:val="14"/>
                  <w:szCs w:val="14"/>
                </w:rPr>
                <w:alias w:val="M07.S6.E050.most_valuable"/>
                <w:tag w:val="M07.S6.E050.most_valuable"/>
                <w:id w:val="1976404340"/>
                <w:text/>
              </w:sdtPr>
              <w:sdtContent>
                <w:r>
                  <w:rPr>
                    <w:rFonts w:eastAsia="Calibri" w:cs="Calibri"/>
                    <w:sz w:val="13"/>
                    <w:szCs w:val="13"/>
                  </w:rPr>
                  <w:t>Distinguish staff time released from actual cash savings and finite payback.</w:t>
                </w:r>
              </w:sdtContent>
            </w:sdt>
          </w:p>
        </w:tc>
        <w:tc>
          <w:tcPr>
            <w:tcW w:w="3515" w:type="dxa"/>
          </w:tcPr>
          <w:p w14:paraId="19B3AF8C" w14:textId="77777777" w:rsidR="007F4528" w:rsidRDefault="00000000">
            <w:pPr>
              <w:keepNext/>
            </w:pPr>
            <w:sdt>
              <w:sdtPr>
                <w:rPr>
                  <w:sz w:val="14"/>
                  <w:szCs w:val="14"/>
                </w:rPr>
                <w:alias w:val="M07.S6.E050.change_one_thing"/>
                <w:tag w:val="M07.S6.E050.change_one_thing"/>
                <w:id w:val="-1836217386"/>
                <w:text/>
              </w:sdtPr>
              <w:sdtContent>
                <w:r>
                  <w:rPr>
                    <w:rFonts w:eastAsia="Calibri" w:cs="Calibri"/>
                    <w:sz w:val="13"/>
                    <w:szCs w:val="13"/>
                  </w:rPr>
                  <w:t>Introduce a sourced-input worksheet before ROI coding.</w:t>
                </w:r>
              </w:sdtContent>
            </w:sdt>
          </w:p>
        </w:tc>
      </w:tr>
      <w:tr w:rsidR="007F4528" w14:paraId="4F503F3B" w14:textId="77777777">
        <w:trPr>
          <w:cantSplit/>
          <w:trHeight w:val="454"/>
          <w:jc w:val="center"/>
        </w:trPr>
        <w:tc>
          <w:tcPr>
            <w:tcW w:w="1701" w:type="dxa"/>
          </w:tcPr>
          <w:p w14:paraId="5E5467B2" w14:textId="77777777" w:rsidR="007F4528" w:rsidRDefault="00000000">
            <w:pPr>
              <w:keepNext/>
            </w:pPr>
            <w:r>
              <w:rPr>
                <w:sz w:val="14"/>
              </w:rPr>
              <w:t>Aditya Raju Shah (E062)</w:t>
            </w:r>
          </w:p>
        </w:tc>
        <w:tc>
          <w:tcPr>
            <w:tcW w:w="1474" w:type="dxa"/>
          </w:tcPr>
          <w:p w14:paraId="671B04C2" w14:textId="77777777" w:rsidR="007F4528" w:rsidRDefault="00000000">
            <w:pPr>
              <w:keepNext/>
            </w:pPr>
            <w:sdt>
              <w:sdtPr>
                <w:rPr>
                  <w:sz w:val="14"/>
                  <w:szCs w:val="14"/>
                </w:rPr>
                <w:alias w:val="M07.S6.E062.prior_simulator"/>
                <w:tag w:val="M07.S6.E062.prior_simulator"/>
                <w:id w:val="-376549615"/>
                <w:dropDownList>
                  <w:listItem w:displayText="Select ▾" w:value=""/>
                  <w:listItem w:displayText="Yes" w:value="Yes"/>
                  <w:listItem w:displayText="No" w:value="No"/>
                </w:dropDownList>
              </w:sdtPr>
              <w:sdtContent>
                <w:r>
                  <w:rPr>
                    <w:rFonts w:eastAsia="Calibri" w:cs="Calibri"/>
                    <w:sz w:val="13"/>
                    <w:szCs w:val="13"/>
                  </w:rPr>
                  <w:t>No</w:t>
                </w:r>
              </w:sdtContent>
            </w:sdt>
          </w:p>
        </w:tc>
        <w:tc>
          <w:tcPr>
            <w:tcW w:w="3515" w:type="dxa"/>
          </w:tcPr>
          <w:p w14:paraId="1292724D" w14:textId="77777777" w:rsidR="007F4528" w:rsidRDefault="00000000">
            <w:pPr>
              <w:keepNext/>
            </w:pPr>
            <w:sdt>
              <w:sdtPr>
                <w:rPr>
                  <w:sz w:val="14"/>
                  <w:szCs w:val="14"/>
                </w:rPr>
                <w:alias w:val="M07.S6.E062.most_valuable"/>
                <w:tag w:val="M07.S6.E062.most_valuable"/>
                <w:id w:val="-1822416852"/>
                <w:text/>
              </w:sdtPr>
              <w:sdtContent>
                <w:r>
                  <w:rPr>
                    <w:rFonts w:eastAsia="Calibri" w:cs="Calibri"/>
                    <w:sz w:val="13"/>
                    <w:szCs w:val="13"/>
                  </w:rPr>
                  <w:t>Limit conclusions to the processes actually tested by the simulation.</w:t>
                </w:r>
              </w:sdtContent>
            </w:sdt>
          </w:p>
        </w:tc>
        <w:tc>
          <w:tcPr>
            <w:tcW w:w="3515" w:type="dxa"/>
          </w:tcPr>
          <w:p w14:paraId="1737B610" w14:textId="77777777" w:rsidR="007F4528" w:rsidRDefault="00000000">
            <w:pPr>
              <w:keepNext/>
            </w:pPr>
            <w:sdt>
              <w:sdtPr>
                <w:rPr>
                  <w:sz w:val="14"/>
                  <w:szCs w:val="14"/>
                </w:rPr>
                <w:alias w:val="M07.S6.E062.change_one_thing"/>
                <w:tag w:val="M07.S6.E062.change_one_thing"/>
                <w:id w:val="-1815248706"/>
                <w:text/>
              </w:sdtPr>
              <w:sdtContent>
                <w:r>
                  <w:rPr>
                    <w:rFonts w:eastAsia="Calibri" w:cs="Calibri"/>
                    <w:sz w:val="13"/>
                    <w:szCs w:val="13"/>
                  </w:rPr>
                  <w:t>Provide early examples of seeded logging, placement checks and failure analysis.</w:t>
                </w:r>
              </w:sdtContent>
            </w:sdt>
          </w:p>
        </w:tc>
      </w:tr>
      <w:tr w:rsidR="007F4528" w14:paraId="0BDD30AC" w14:textId="77777777">
        <w:trPr>
          <w:cantSplit/>
          <w:trHeight w:val="454"/>
          <w:jc w:val="center"/>
        </w:trPr>
        <w:tc>
          <w:tcPr>
            <w:tcW w:w="1701" w:type="dxa"/>
          </w:tcPr>
          <w:p w14:paraId="549695D8" w14:textId="77777777" w:rsidR="007F4528" w:rsidRDefault="00000000">
            <w:r>
              <w:rPr>
                <w:sz w:val="14"/>
              </w:rPr>
              <w:t>Priyansh Thakkar (E066)</w:t>
            </w:r>
          </w:p>
        </w:tc>
        <w:tc>
          <w:tcPr>
            <w:tcW w:w="1474" w:type="dxa"/>
          </w:tcPr>
          <w:p w14:paraId="2FFF7063" w14:textId="77777777" w:rsidR="007F4528" w:rsidRDefault="00000000">
            <w:sdt>
              <w:sdtPr>
                <w:rPr>
                  <w:sz w:val="14"/>
                  <w:szCs w:val="14"/>
                </w:rPr>
                <w:alias w:val="M07.S6.E066.prior_simulator"/>
                <w:tag w:val="M07.S6.E066.prior_simulator"/>
                <w:id w:val="1626427599"/>
                <w:dropDownList>
                  <w:listItem w:displayText="Select ▾" w:value=""/>
                  <w:listItem w:displayText="Yes" w:value="Yes"/>
                  <w:listItem w:displayText="No" w:value="No"/>
                </w:dropDownList>
              </w:sdtPr>
              <w:sdtContent>
                <w:r>
                  <w:rPr>
                    <w:rFonts w:eastAsia="Calibri" w:cs="Calibri"/>
                    <w:sz w:val="13"/>
                    <w:szCs w:val="13"/>
                  </w:rPr>
                  <w:t>No</w:t>
                </w:r>
              </w:sdtContent>
            </w:sdt>
          </w:p>
        </w:tc>
        <w:tc>
          <w:tcPr>
            <w:tcW w:w="3515" w:type="dxa"/>
          </w:tcPr>
          <w:p w14:paraId="75875589" w14:textId="77777777" w:rsidR="007F4528" w:rsidRDefault="00000000">
            <w:sdt>
              <w:sdtPr>
                <w:rPr>
                  <w:sz w:val="14"/>
                  <w:szCs w:val="14"/>
                </w:rPr>
                <w:alias w:val="M07.S6.E066.most_valuable"/>
                <w:tag w:val="M07.S6.E066.most_valuable"/>
                <w:id w:val="2097131226"/>
                <w:text/>
              </w:sdtPr>
              <w:sdtContent>
                <w:r>
                  <w:rPr>
                    <w:rFonts w:eastAsia="Calibri" w:cs="Calibri"/>
                    <w:sz w:val="13"/>
                    <w:szCs w:val="13"/>
                  </w:rPr>
                  <w:t>Measure robot performance before making timing or operational-benefit claims.</w:t>
                </w:r>
              </w:sdtContent>
            </w:sdt>
          </w:p>
        </w:tc>
        <w:tc>
          <w:tcPr>
            <w:tcW w:w="3515" w:type="dxa"/>
          </w:tcPr>
          <w:p w14:paraId="63E96539" w14:textId="77777777" w:rsidR="007F4528" w:rsidRDefault="00000000">
            <w:sdt>
              <w:sdtPr>
                <w:rPr>
                  <w:sz w:val="14"/>
                  <w:szCs w:val="14"/>
                </w:rPr>
                <w:alias w:val="M07.S6.E066.change_one_thing"/>
                <w:tag w:val="M07.S6.E066.change_one_thing"/>
                <w:id w:val="1149403461"/>
                <w:text/>
              </w:sdtPr>
              <w:sdtContent>
                <w:r>
                  <w:rPr>
                    <w:rFonts w:eastAsia="Calibri" w:cs="Calibri"/>
                    <w:sz w:val="13"/>
                    <w:szCs w:val="13"/>
                  </w:rPr>
                  <w:t>Schedule an integration checkpoint before the final experiments.</w:t>
                </w:r>
              </w:sdtContent>
            </w:sdt>
          </w:p>
        </w:tc>
      </w:tr>
    </w:tbl>
    <w:p w14:paraId="3FA0FEB7" w14:textId="77777777" w:rsidR="007F4528" w:rsidRDefault="007F4528">
      <w:pPr>
        <w:spacing w:after="40"/>
      </w:pPr>
    </w:p>
    <w:p w14:paraId="1E589038" w14:textId="77777777" w:rsidR="007F4528" w:rsidRDefault="00000000">
      <w:pPr>
        <w:keepNext/>
        <w:spacing w:before="40" w:after="20"/>
      </w:pPr>
      <w:r>
        <w:rPr>
          <w:b/>
        </w:rPr>
        <w:t>Track A: how this dossier becomes your 4-page IEEE paper</w:t>
      </w:r>
    </w:p>
    <w:tbl>
      <w:tblPr>
        <w:tblStyle w:val="TableGrid"/>
        <w:tblW w:w="0" w:type="auto"/>
        <w:jc w:val="center"/>
        <w:tblLayout w:type="fixed"/>
        <w:tblLook w:val="04A0" w:firstRow="1" w:lastRow="0" w:firstColumn="1" w:lastColumn="0" w:noHBand="0" w:noVBand="1"/>
      </w:tblPr>
      <w:tblGrid>
        <w:gridCol w:w="3402"/>
        <w:gridCol w:w="6803"/>
      </w:tblGrid>
      <w:tr w:rsidR="007F4528" w14:paraId="469E53BF" w14:textId="77777777">
        <w:trPr>
          <w:cantSplit/>
          <w:jc w:val="center"/>
        </w:trPr>
        <w:tc>
          <w:tcPr>
            <w:tcW w:w="3402" w:type="dxa"/>
            <w:shd w:val="clear" w:color="auto" w:fill="F2F2F2"/>
          </w:tcPr>
          <w:p w14:paraId="46A170BC" w14:textId="77777777" w:rsidR="007F4528" w:rsidRDefault="00000000">
            <w:pPr>
              <w:keepNext/>
            </w:pPr>
            <w:r>
              <w:rPr>
                <w:b/>
                <w:sz w:val="15"/>
              </w:rPr>
              <w:t>I. Introduction</w:t>
            </w:r>
          </w:p>
        </w:tc>
        <w:tc>
          <w:tcPr>
            <w:tcW w:w="6803" w:type="dxa"/>
          </w:tcPr>
          <w:p w14:paraId="3A6EC592" w14:textId="77777777" w:rsidR="007F4528" w:rsidRDefault="00000000">
            <w:pPr>
              <w:keepNext/>
            </w:pPr>
            <w:r>
              <w:rPr>
                <w:sz w:val="15"/>
              </w:rPr>
              <w:t>Section 1: title, verified baseline friction, governing standards</w:t>
            </w:r>
          </w:p>
        </w:tc>
      </w:tr>
      <w:tr w:rsidR="007F4528" w14:paraId="534C6449" w14:textId="77777777">
        <w:trPr>
          <w:cantSplit/>
          <w:jc w:val="center"/>
        </w:trPr>
        <w:tc>
          <w:tcPr>
            <w:tcW w:w="3402" w:type="dxa"/>
            <w:shd w:val="clear" w:color="auto" w:fill="F2F2F2"/>
          </w:tcPr>
          <w:p w14:paraId="42FF9AD5" w14:textId="77777777" w:rsidR="007F4528" w:rsidRDefault="00000000">
            <w:pPr>
              <w:keepNext/>
            </w:pPr>
            <w:r>
              <w:rPr>
                <w:b/>
                <w:sz w:val="15"/>
              </w:rPr>
              <w:t>II. Related work</w:t>
            </w:r>
          </w:p>
        </w:tc>
        <w:tc>
          <w:tcPr>
            <w:tcW w:w="6803" w:type="dxa"/>
          </w:tcPr>
          <w:p w14:paraId="62E3AC0D" w14:textId="77777777" w:rsidR="007F4528" w:rsidRDefault="00000000">
            <w:pPr>
              <w:keepNext/>
            </w:pPr>
            <w:r>
              <w:rPr>
                <w:sz w:val="15"/>
              </w:rPr>
              <w:t>Section 1.1: verified sources only (5+ with DOIs)</w:t>
            </w:r>
          </w:p>
        </w:tc>
      </w:tr>
      <w:tr w:rsidR="007F4528" w14:paraId="6257116F" w14:textId="77777777">
        <w:trPr>
          <w:cantSplit/>
          <w:jc w:val="center"/>
        </w:trPr>
        <w:tc>
          <w:tcPr>
            <w:tcW w:w="3402" w:type="dxa"/>
            <w:shd w:val="clear" w:color="auto" w:fill="F2F2F2"/>
          </w:tcPr>
          <w:p w14:paraId="34B01E23" w14:textId="77777777" w:rsidR="007F4528" w:rsidRDefault="00000000">
            <w:pPr>
              <w:keepNext/>
            </w:pPr>
            <w:r>
              <w:rPr>
                <w:b/>
                <w:sz w:val="15"/>
              </w:rPr>
              <w:t>III. System model</w:t>
            </w:r>
          </w:p>
        </w:tc>
        <w:tc>
          <w:tcPr>
            <w:tcW w:w="6803" w:type="dxa"/>
          </w:tcPr>
          <w:p w14:paraId="6380E17B" w14:textId="77777777" w:rsidR="007F4528" w:rsidRDefault="00000000">
            <w:pPr>
              <w:keepNext/>
            </w:pPr>
            <w:r>
              <w:rPr>
                <w:sz w:val="15"/>
              </w:rPr>
              <w:t>Section 2: MJCF model, FSM, equations, control law</w:t>
            </w:r>
          </w:p>
        </w:tc>
      </w:tr>
      <w:tr w:rsidR="007F4528" w14:paraId="2008D776" w14:textId="77777777">
        <w:trPr>
          <w:cantSplit/>
          <w:jc w:val="center"/>
        </w:trPr>
        <w:tc>
          <w:tcPr>
            <w:tcW w:w="3402" w:type="dxa"/>
            <w:shd w:val="clear" w:color="auto" w:fill="F2F2F2"/>
          </w:tcPr>
          <w:p w14:paraId="4144C2CA" w14:textId="77777777" w:rsidR="007F4528" w:rsidRDefault="00000000">
            <w:pPr>
              <w:keepNext/>
            </w:pPr>
            <w:r>
              <w:rPr>
                <w:b/>
                <w:sz w:val="15"/>
              </w:rPr>
              <w:t>IV. Techno-economics &amp; evaluation</w:t>
            </w:r>
          </w:p>
        </w:tc>
        <w:tc>
          <w:tcPr>
            <w:tcW w:w="6803" w:type="dxa"/>
          </w:tcPr>
          <w:p w14:paraId="05F195B4" w14:textId="77777777" w:rsidR="007F4528" w:rsidRDefault="00000000">
            <w:pPr>
              <w:keepNext/>
            </w:pPr>
            <w:r>
              <w:rPr>
                <w:sz w:val="15"/>
              </w:rPr>
              <w:t>Sections 3–4: CSBS model, FMEA, Monte Carlo results, statistics</w:t>
            </w:r>
          </w:p>
        </w:tc>
      </w:tr>
      <w:tr w:rsidR="007F4528" w14:paraId="1350CAE5" w14:textId="77777777">
        <w:trPr>
          <w:cantSplit/>
          <w:jc w:val="center"/>
        </w:trPr>
        <w:tc>
          <w:tcPr>
            <w:tcW w:w="3402" w:type="dxa"/>
            <w:shd w:val="clear" w:color="auto" w:fill="F2F2F2"/>
          </w:tcPr>
          <w:p w14:paraId="0E3E7EC5" w14:textId="77777777" w:rsidR="007F4528" w:rsidRDefault="00000000">
            <w:pPr>
              <w:keepNext/>
            </w:pPr>
            <w:r>
              <w:rPr>
                <w:b/>
                <w:sz w:val="15"/>
              </w:rPr>
              <w:t>V. Discussion &amp; limitations</w:t>
            </w:r>
          </w:p>
        </w:tc>
        <w:tc>
          <w:tcPr>
            <w:tcW w:w="6803" w:type="dxa"/>
          </w:tcPr>
          <w:p w14:paraId="0E920830" w14:textId="77777777" w:rsidR="007F4528" w:rsidRDefault="00000000">
            <w:pPr>
              <w:keepNext/>
            </w:pPr>
            <w:r>
              <w:rPr>
                <w:sz w:val="15"/>
              </w:rPr>
              <w:t>Sim-to-real gap, assumptions in the business model, AI audit lessons</w:t>
            </w:r>
          </w:p>
        </w:tc>
      </w:tr>
      <w:tr w:rsidR="007F4528" w14:paraId="5AA996B2" w14:textId="77777777">
        <w:trPr>
          <w:cantSplit/>
          <w:jc w:val="center"/>
        </w:trPr>
        <w:tc>
          <w:tcPr>
            <w:tcW w:w="3402" w:type="dxa"/>
            <w:shd w:val="clear" w:color="auto" w:fill="F2F2F2"/>
          </w:tcPr>
          <w:p w14:paraId="1D84622D" w14:textId="77777777" w:rsidR="007F4528" w:rsidRDefault="00000000">
            <w:r>
              <w:rPr>
                <w:b/>
                <w:sz w:val="15"/>
              </w:rPr>
              <w:t>Target venues (titles sheet)</w:t>
            </w:r>
          </w:p>
        </w:tc>
        <w:tc>
          <w:tcPr>
            <w:tcW w:w="6803" w:type="dxa"/>
          </w:tcPr>
          <w:p w14:paraId="7AB7078D" w14:textId="77777777" w:rsidR="007F4528" w:rsidRDefault="00000000">
            <w:r>
              <w:rPr>
                <w:sz w:val="15"/>
              </w:rPr>
              <w:t>A: AIR   ·   B: IEEE RO-MAN</w:t>
            </w:r>
          </w:p>
        </w:tc>
      </w:tr>
    </w:tbl>
    <w:p w14:paraId="370708DA" w14:textId="77777777" w:rsidR="007F4528" w:rsidRDefault="007F4528">
      <w:pPr>
        <w:spacing w:after="40"/>
      </w:pPr>
    </w:p>
    <w:p w14:paraId="23EB5309" w14:textId="77777777" w:rsidR="007F4528" w:rsidRDefault="00000000">
      <w:pPr>
        <w:keepNext/>
        <w:pBdr>
          <w:bottom w:val="single" w:sz="8" w:space="1" w:color="000000"/>
        </w:pBdr>
        <w:spacing w:before="120" w:after="40"/>
      </w:pPr>
      <w:r>
        <w:rPr>
          <w:b/>
          <w:sz w:val="22"/>
        </w:rPr>
        <w:t>Individual Academic Sign-off</w:t>
      </w:r>
      <w:r>
        <w:rPr>
          <w:i/>
          <w:sz w:val="17"/>
        </w:rPr>
        <w:t xml:space="preserve">    every member answers and signs</w:t>
      </w:r>
    </w:p>
    <w:p w14:paraId="15DD50D2" w14:textId="77777777" w:rsidR="00ED2B04" w:rsidRDefault="00000000">
      <w:pPr>
        <w:spacing w:after="60"/>
      </w:pPr>
      <w:r>
        <w:rPr>
          <w:rFonts w:eastAsia="Calibri" w:cs="Calibri"/>
          <w:sz w:val="13"/>
          <w:szCs w:val="13"/>
        </w:rPr>
        <w:t>Code-runs entries reflect successful local package checks. Each member must confirm originality and viva readiness, choose optional research consent, and sign personally. A fresh repository checkout is still to be checked after upload.</w:t>
      </w:r>
    </w:p>
    <w:p w14:paraId="667245E1" w14:textId="77777777" w:rsidR="007F4528" w:rsidRDefault="00000000">
      <w:pPr>
        <w:keepNext/>
        <w:spacing w:after="40"/>
      </w:pPr>
      <w:r>
        <w:rPr>
          <w:i/>
          <w:color w:val="333333"/>
          <w:sz w:val="15"/>
        </w:rPr>
        <w:t>Answer each statement for yourself: (1) this work is original and every source and AI use is declared; (2) our model loads and our controller and business scripts run from the repository; (3) I understand our whole project and can explain my own part in the viva voce.</w:t>
      </w:r>
    </w:p>
    <w:tbl>
      <w:tblPr>
        <w:tblStyle w:val="TableGrid"/>
        <w:tblW w:w="0" w:type="auto"/>
        <w:jc w:val="center"/>
        <w:tblLayout w:type="fixed"/>
        <w:tblLook w:val="04A0" w:firstRow="1" w:lastRow="0" w:firstColumn="1" w:lastColumn="0" w:noHBand="0" w:noVBand="1"/>
      </w:tblPr>
      <w:tblGrid>
        <w:gridCol w:w="2268"/>
        <w:gridCol w:w="1247"/>
        <w:gridCol w:w="1247"/>
        <w:gridCol w:w="1247"/>
        <w:gridCol w:w="2211"/>
        <w:gridCol w:w="1984"/>
      </w:tblGrid>
      <w:tr w:rsidR="007F4528" w14:paraId="5D07A0F9" w14:textId="77777777">
        <w:trPr>
          <w:cantSplit/>
          <w:jc w:val="center"/>
        </w:trPr>
        <w:tc>
          <w:tcPr>
            <w:tcW w:w="2268" w:type="dxa"/>
            <w:shd w:val="clear" w:color="auto" w:fill="D9D9D9"/>
          </w:tcPr>
          <w:p w14:paraId="48EFAE6A" w14:textId="77777777" w:rsidR="007F4528" w:rsidRDefault="00000000">
            <w:pPr>
              <w:keepNext/>
            </w:pPr>
            <w:r>
              <w:rPr>
                <w:b/>
                <w:sz w:val="14"/>
              </w:rPr>
              <w:t>Member (Roll)</w:t>
            </w:r>
          </w:p>
        </w:tc>
        <w:tc>
          <w:tcPr>
            <w:tcW w:w="1247" w:type="dxa"/>
            <w:shd w:val="clear" w:color="auto" w:fill="D9D9D9"/>
          </w:tcPr>
          <w:p w14:paraId="2E030501" w14:textId="77777777" w:rsidR="007F4528" w:rsidRDefault="00000000">
            <w:pPr>
              <w:keepNext/>
            </w:pPr>
            <w:r>
              <w:rPr>
                <w:b/>
                <w:sz w:val="14"/>
              </w:rPr>
              <w:t>(1) Original work</w:t>
            </w:r>
          </w:p>
        </w:tc>
        <w:tc>
          <w:tcPr>
            <w:tcW w:w="1247" w:type="dxa"/>
            <w:shd w:val="clear" w:color="auto" w:fill="D9D9D9"/>
          </w:tcPr>
          <w:p w14:paraId="44E3D1CD" w14:textId="77777777" w:rsidR="007F4528" w:rsidRDefault="00000000">
            <w:pPr>
              <w:keepNext/>
            </w:pPr>
            <w:r>
              <w:rPr>
                <w:b/>
                <w:sz w:val="14"/>
              </w:rPr>
              <w:t>(2) Code runs</w:t>
            </w:r>
          </w:p>
        </w:tc>
        <w:tc>
          <w:tcPr>
            <w:tcW w:w="1247" w:type="dxa"/>
            <w:shd w:val="clear" w:color="auto" w:fill="D9D9D9"/>
          </w:tcPr>
          <w:p w14:paraId="72F48886" w14:textId="77777777" w:rsidR="007F4528" w:rsidRDefault="00000000">
            <w:pPr>
              <w:keepNext/>
            </w:pPr>
            <w:r>
              <w:rPr>
                <w:b/>
                <w:sz w:val="14"/>
              </w:rPr>
              <w:t>(3) Viva-ready</w:t>
            </w:r>
          </w:p>
        </w:tc>
        <w:tc>
          <w:tcPr>
            <w:tcW w:w="2211" w:type="dxa"/>
            <w:shd w:val="clear" w:color="auto" w:fill="D9D9D9"/>
          </w:tcPr>
          <w:p w14:paraId="2A2681D4" w14:textId="77777777" w:rsidR="007F4528" w:rsidRDefault="00000000">
            <w:pPr>
              <w:keepNext/>
            </w:pPr>
            <w:r>
              <w:rPr>
                <w:b/>
                <w:sz w:val="14"/>
              </w:rPr>
              <w:t>Signature</w:t>
            </w:r>
          </w:p>
        </w:tc>
        <w:tc>
          <w:tcPr>
            <w:tcW w:w="1984" w:type="dxa"/>
            <w:shd w:val="clear" w:color="auto" w:fill="D9D9D9"/>
          </w:tcPr>
          <w:p w14:paraId="224F7351" w14:textId="77777777" w:rsidR="007F4528" w:rsidRDefault="00000000">
            <w:pPr>
              <w:keepNext/>
            </w:pPr>
            <w:r>
              <w:rPr>
                <w:b/>
                <w:sz w:val="14"/>
              </w:rPr>
              <w:t>Optional research consent*</w:t>
            </w:r>
          </w:p>
        </w:tc>
      </w:tr>
      <w:tr w:rsidR="007F4528" w14:paraId="50996C68" w14:textId="77777777">
        <w:trPr>
          <w:cantSplit/>
          <w:trHeight w:val="454"/>
          <w:jc w:val="center"/>
        </w:trPr>
        <w:tc>
          <w:tcPr>
            <w:tcW w:w="2268" w:type="dxa"/>
          </w:tcPr>
          <w:p w14:paraId="08B7534B" w14:textId="77777777" w:rsidR="007F4528" w:rsidRDefault="00000000">
            <w:pPr>
              <w:keepNext/>
            </w:pPr>
            <w:r>
              <w:rPr>
                <w:sz w:val="15"/>
              </w:rPr>
              <w:t>Soumil Patro (E050)</w:t>
            </w:r>
          </w:p>
        </w:tc>
        <w:tc>
          <w:tcPr>
            <w:tcW w:w="1247" w:type="dxa"/>
          </w:tcPr>
          <w:p w14:paraId="7C0307C2" w14:textId="0B97ABCC" w:rsidR="007F4528" w:rsidRDefault="00000000">
            <w:pPr>
              <w:keepNext/>
            </w:pPr>
            <w:sdt>
              <w:sdtPr>
                <w:rPr>
                  <w:sz w:val="15"/>
                  <w:szCs w:val="15"/>
                </w:rPr>
                <w:alias w:val="M07.SIGN.E050.original"/>
                <w:tag w:val="M07.SIGN.E050.original"/>
                <w:id w:val="1605307405"/>
                <w:dropDownList>
                  <w:listItem w:displayText="Select ▾" w:value=""/>
                  <w:listItem w:displayText="Yes" w:value="Yes"/>
                  <w:listItem w:displayText="No" w:value="No"/>
                </w:dropDownList>
              </w:sdtPr>
              <w:sdtContent>
                <w:r w:rsidR="00C62341">
                  <w:rPr>
                    <w:sz w:val="15"/>
                    <w:szCs w:val="15"/>
                  </w:rPr>
                  <w:t>Yes</w:t>
                </w:r>
              </w:sdtContent>
            </w:sdt>
          </w:p>
        </w:tc>
        <w:tc>
          <w:tcPr>
            <w:tcW w:w="1247" w:type="dxa"/>
          </w:tcPr>
          <w:p w14:paraId="1B4DA16E" w14:textId="77777777" w:rsidR="007F4528" w:rsidRDefault="00000000">
            <w:pPr>
              <w:keepNext/>
            </w:pPr>
            <w:sdt>
              <w:sdtPr>
                <w:rPr>
                  <w:sz w:val="15"/>
                  <w:szCs w:val="15"/>
                </w:rPr>
                <w:alias w:val="M07.SIGN.E050.code_runs"/>
                <w:tag w:val="M07.SIGN.E050.code_runs"/>
                <w:id w:val="-1441223437"/>
                <w:dropDownList>
                  <w:listItem w:displayText="Select ▾" w:value=""/>
                  <w:listItem w:displayText="Yes" w:value="Yes"/>
                  <w:listItem w:displayText="No" w:value="No"/>
                </w:dropDownList>
              </w:sdtPr>
              <w:sdtContent>
                <w:r>
                  <w:rPr>
                    <w:rFonts w:eastAsia="Calibri" w:cs="Calibri"/>
                    <w:sz w:val="13"/>
                    <w:szCs w:val="13"/>
                  </w:rPr>
                  <w:t>Yes</w:t>
                </w:r>
              </w:sdtContent>
            </w:sdt>
          </w:p>
        </w:tc>
        <w:tc>
          <w:tcPr>
            <w:tcW w:w="1247" w:type="dxa"/>
          </w:tcPr>
          <w:p w14:paraId="0C36A77F" w14:textId="2C6F38B5" w:rsidR="007F4528" w:rsidRDefault="00000000">
            <w:pPr>
              <w:keepNext/>
            </w:pPr>
            <w:sdt>
              <w:sdtPr>
                <w:rPr>
                  <w:sz w:val="15"/>
                  <w:szCs w:val="15"/>
                </w:rPr>
                <w:alias w:val="M07.SIGN.E050.viva_ready"/>
                <w:tag w:val="M07.SIGN.E050.viva_ready"/>
                <w:id w:val="951599092"/>
                <w:dropDownList>
                  <w:listItem w:displayText="Select ▾" w:value=""/>
                  <w:listItem w:displayText="Yes" w:value="Yes"/>
                  <w:listItem w:displayText="No" w:value="No"/>
                </w:dropDownList>
              </w:sdtPr>
              <w:sdtContent>
                <w:r w:rsidR="00C62341">
                  <w:rPr>
                    <w:sz w:val="15"/>
                    <w:szCs w:val="15"/>
                  </w:rPr>
                  <w:t>Yes</w:t>
                </w:r>
              </w:sdtContent>
            </w:sdt>
          </w:p>
        </w:tc>
        <w:tc>
          <w:tcPr>
            <w:tcW w:w="2211" w:type="dxa"/>
            <w:vAlign w:val="center"/>
          </w:tcPr>
          <w:p w14:paraId="27C45EE6" w14:textId="77777777" w:rsidR="007F4528" w:rsidRDefault="007F4528">
            <w:pPr>
              <w:keepNext/>
              <w:jc w:val="center"/>
            </w:pPr>
            <w:r>
              <w:rPr>
                <w:noProof/>
              </w:rPr>
              <w:drawing>
                <wp:inline distT="0" distB="0" distL="0" distR="0" wp14:anchorId="38561761" wp14:editId="59CBB516">
                  <wp:extent cx="496322" cy="877824"/>
                  <wp:effectExtent l="0" t="0" r="0" b="0"/>
                  <wp:docPr id="6" name="Supplied signature soumil" descr="Soumil Patro (E050): original supplied handwriting, cropped and rotated 90 degrees counterclockw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oumil signature"/>
                          <pic:cNvPicPr/>
                        </pic:nvPicPr>
                        <pic:blipFill>
                          <a:blip r:embed="rId13"/>
                          <a:srcRect l="40917" t="42375" r="47917" b="42812"/>
                          <a:stretch>
                            <a:fillRect/>
                          </a:stretch>
                        </pic:blipFill>
                        <pic:spPr>
                          <a:xfrm rot="16200000">
                            <a:off x="0" y="0"/>
                            <a:ext cx="496322" cy="877824"/>
                          </a:xfrm>
                          <a:prstGeom prst="rect">
                            <a:avLst/>
                          </a:prstGeom>
                        </pic:spPr>
                      </pic:pic>
                    </a:graphicData>
                  </a:graphic>
                </wp:inline>
              </w:drawing>
            </w:r>
          </w:p>
        </w:tc>
        <w:tc>
          <w:tcPr>
            <w:tcW w:w="1984" w:type="dxa"/>
          </w:tcPr>
          <w:p w14:paraId="33795407" w14:textId="601E4E28" w:rsidR="007F4528" w:rsidRDefault="00000000">
            <w:pPr>
              <w:keepNext/>
            </w:pPr>
            <w:sdt>
              <w:sdtPr>
                <w:rPr>
                  <w:sz w:val="15"/>
                  <w:szCs w:val="15"/>
                </w:rPr>
                <w:alias w:val="M07.SIGN.E050.research_consent"/>
                <w:tag w:val="M07.SIGN.E050.research_consent"/>
                <w:id w:val="-974442830"/>
                <w:dropDownList>
                  <w:listItem w:displayText="Select ▾" w:value=""/>
                  <w:listItem w:displayText="Yes" w:value="Yes"/>
                  <w:listItem w:displayText="No" w:value="No"/>
                </w:dropDownList>
              </w:sdtPr>
              <w:sdtContent>
                <w:r w:rsidR="00C62341">
                  <w:rPr>
                    <w:sz w:val="15"/>
                    <w:szCs w:val="15"/>
                  </w:rPr>
                  <w:t>Yes</w:t>
                </w:r>
              </w:sdtContent>
            </w:sdt>
          </w:p>
        </w:tc>
      </w:tr>
      <w:tr w:rsidR="007F4528" w14:paraId="1C01625F" w14:textId="77777777">
        <w:trPr>
          <w:cantSplit/>
          <w:trHeight w:val="454"/>
          <w:jc w:val="center"/>
        </w:trPr>
        <w:tc>
          <w:tcPr>
            <w:tcW w:w="2268" w:type="dxa"/>
          </w:tcPr>
          <w:p w14:paraId="28E09FC9" w14:textId="77777777" w:rsidR="007F4528" w:rsidRDefault="00000000">
            <w:pPr>
              <w:keepNext/>
            </w:pPr>
            <w:r>
              <w:rPr>
                <w:sz w:val="15"/>
              </w:rPr>
              <w:t>Aditya Raju Shah (E062)</w:t>
            </w:r>
          </w:p>
        </w:tc>
        <w:tc>
          <w:tcPr>
            <w:tcW w:w="1247" w:type="dxa"/>
          </w:tcPr>
          <w:p w14:paraId="4C5E98DE" w14:textId="0D45A47B" w:rsidR="007F4528" w:rsidRDefault="00000000">
            <w:pPr>
              <w:keepNext/>
            </w:pPr>
            <w:sdt>
              <w:sdtPr>
                <w:rPr>
                  <w:sz w:val="15"/>
                  <w:szCs w:val="15"/>
                </w:rPr>
                <w:alias w:val="M07.SIGN.E062.original"/>
                <w:tag w:val="M07.SIGN.E062.original"/>
                <w:id w:val="-1119377865"/>
                <w:dropDownList>
                  <w:listItem w:displayText="Select ▾" w:value=""/>
                  <w:listItem w:displayText="Yes" w:value="Yes"/>
                  <w:listItem w:displayText="No" w:value="No"/>
                </w:dropDownList>
              </w:sdtPr>
              <w:sdtContent>
                <w:r w:rsidR="00C62341">
                  <w:rPr>
                    <w:sz w:val="15"/>
                    <w:szCs w:val="15"/>
                  </w:rPr>
                  <w:t>Yes</w:t>
                </w:r>
              </w:sdtContent>
            </w:sdt>
          </w:p>
        </w:tc>
        <w:tc>
          <w:tcPr>
            <w:tcW w:w="1247" w:type="dxa"/>
          </w:tcPr>
          <w:p w14:paraId="641B54FD" w14:textId="77777777" w:rsidR="007F4528" w:rsidRDefault="00000000">
            <w:pPr>
              <w:keepNext/>
            </w:pPr>
            <w:sdt>
              <w:sdtPr>
                <w:rPr>
                  <w:sz w:val="15"/>
                  <w:szCs w:val="15"/>
                </w:rPr>
                <w:alias w:val="M07.SIGN.E062.code_runs"/>
                <w:tag w:val="M07.SIGN.E062.code_runs"/>
                <w:id w:val="-550769511"/>
                <w:dropDownList>
                  <w:listItem w:displayText="Select ▾" w:value=""/>
                  <w:listItem w:displayText="Yes" w:value="Yes"/>
                  <w:listItem w:displayText="No" w:value="No"/>
                </w:dropDownList>
              </w:sdtPr>
              <w:sdtContent>
                <w:r>
                  <w:rPr>
                    <w:rFonts w:eastAsia="Calibri" w:cs="Calibri"/>
                    <w:sz w:val="13"/>
                    <w:szCs w:val="13"/>
                  </w:rPr>
                  <w:t>Yes</w:t>
                </w:r>
              </w:sdtContent>
            </w:sdt>
          </w:p>
        </w:tc>
        <w:tc>
          <w:tcPr>
            <w:tcW w:w="1247" w:type="dxa"/>
          </w:tcPr>
          <w:p w14:paraId="07984DAC" w14:textId="2B843158" w:rsidR="007F4528" w:rsidRDefault="00000000">
            <w:pPr>
              <w:keepNext/>
            </w:pPr>
            <w:sdt>
              <w:sdtPr>
                <w:rPr>
                  <w:sz w:val="15"/>
                  <w:szCs w:val="15"/>
                </w:rPr>
                <w:alias w:val="M07.SIGN.E062.viva_ready"/>
                <w:tag w:val="M07.SIGN.E062.viva_ready"/>
                <w:id w:val="101924720"/>
                <w:dropDownList>
                  <w:listItem w:displayText="Select ▾" w:value=""/>
                  <w:listItem w:displayText="Yes" w:value="Yes"/>
                  <w:listItem w:displayText="No" w:value="No"/>
                </w:dropDownList>
              </w:sdtPr>
              <w:sdtContent>
                <w:r w:rsidR="00C62341">
                  <w:rPr>
                    <w:sz w:val="15"/>
                    <w:szCs w:val="15"/>
                  </w:rPr>
                  <w:t>Yes</w:t>
                </w:r>
              </w:sdtContent>
            </w:sdt>
          </w:p>
        </w:tc>
        <w:tc>
          <w:tcPr>
            <w:tcW w:w="2211" w:type="dxa"/>
            <w:vAlign w:val="center"/>
          </w:tcPr>
          <w:p w14:paraId="78E87834" w14:textId="77777777" w:rsidR="007F4528" w:rsidRDefault="007F4528">
            <w:pPr>
              <w:keepNext/>
              <w:jc w:val="center"/>
            </w:pPr>
            <w:r>
              <w:rPr>
                <w:noProof/>
              </w:rPr>
              <w:drawing>
                <wp:inline distT="0" distB="0" distL="0" distR="0" wp14:anchorId="76EEE674" wp14:editId="460BEBB3">
                  <wp:extent cx="530918" cy="877824"/>
                  <wp:effectExtent l="0" t="0" r="0" b="0"/>
                  <wp:docPr id="7" name="Supplied signature aditya" descr="Aditya Raju Shah (E062): original supplied handwriting, cropped and rotated 90 degrees counterclockw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ditya signature"/>
                          <pic:cNvPicPr/>
                        </pic:nvPicPr>
                        <pic:blipFill>
                          <a:blip r:embed="rId14"/>
                          <a:srcRect l="36417" t="39250" r="48917" b="42562"/>
                          <a:stretch>
                            <a:fillRect/>
                          </a:stretch>
                        </pic:blipFill>
                        <pic:spPr>
                          <a:xfrm rot="16200000">
                            <a:off x="0" y="0"/>
                            <a:ext cx="530918" cy="877824"/>
                          </a:xfrm>
                          <a:prstGeom prst="rect">
                            <a:avLst/>
                          </a:prstGeom>
                        </pic:spPr>
                      </pic:pic>
                    </a:graphicData>
                  </a:graphic>
                </wp:inline>
              </w:drawing>
            </w:r>
          </w:p>
        </w:tc>
        <w:tc>
          <w:tcPr>
            <w:tcW w:w="1984" w:type="dxa"/>
          </w:tcPr>
          <w:p w14:paraId="09584FFD" w14:textId="4ADCD0B6" w:rsidR="007F4528" w:rsidRDefault="00000000">
            <w:pPr>
              <w:keepNext/>
            </w:pPr>
            <w:sdt>
              <w:sdtPr>
                <w:rPr>
                  <w:sz w:val="15"/>
                  <w:szCs w:val="15"/>
                </w:rPr>
                <w:alias w:val="M07.SIGN.E062.research_consent"/>
                <w:tag w:val="M07.SIGN.E062.research_consent"/>
                <w:id w:val="159126963"/>
                <w:dropDownList>
                  <w:listItem w:displayText="Select ▾" w:value=""/>
                  <w:listItem w:displayText="Yes" w:value="Yes"/>
                  <w:listItem w:displayText="No" w:value="No"/>
                </w:dropDownList>
              </w:sdtPr>
              <w:sdtContent>
                <w:r w:rsidR="00C62341">
                  <w:rPr>
                    <w:sz w:val="15"/>
                    <w:szCs w:val="15"/>
                  </w:rPr>
                  <w:t>Yes</w:t>
                </w:r>
              </w:sdtContent>
            </w:sdt>
          </w:p>
        </w:tc>
      </w:tr>
      <w:tr w:rsidR="007F4528" w14:paraId="7FAD4770" w14:textId="77777777">
        <w:trPr>
          <w:cantSplit/>
          <w:trHeight w:val="454"/>
          <w:jc w:val="center"/>
        </w:trPr>
        <w:tc>
          <w:tcPr>
            <w:tcW w:w="2268" w:type="dxa"/>
          </w:tcPr>
          <w:p w14:paraId="7C279898" w14:textId="77777777" w:rsidR="007F4528" w:rsidRDefault="00000000">
            <w:r>
              <w:rPr>
                <w:sz w:val="15"/>
              </w:rPr>
              <w:t>Priyansh Thakkar (E066)</w:t>
            </w:r>
          </w:p>
        </w:tc>
        <w:tc>
          <w:tcPr>
            <w:tcW w:w="1247" w:type="dxa"/>
          </w:tcPr>
          <w:p w14:paraId="1616075E" w14:textId="489738E4" w:rsidR="007F4528" w:rsidRDefault="00000000">
            <w:sdt>
              <w:sdtPr>
                <w:rPr>
                  <w:sz w:val="15"/>
                  <w:szCs w:val="15"/>
                </w:rPr>
                <w:alias w:val="M07.SIGN.E066.original"/>
                <w:tag w:val="M07.SIGN.E066.original"/>
                <w:id w:val="-899284202"/>
                <w:dropDownList>
                  <w:listItem w:displayText="Select ▾" w:value=""/>
                  <w:listItem w:displayText="Yes" w:value="Yes"/>
                  <w:listItem w:displayText="No" w:value="No"/>
                </w:dropDownList>
              </w:sdtPr>
              <w:sdtContent>
                <w:r w:rsidR="00C62341">
                  <w:rPr>
                    <w:sz w:val="15"/>
                    <w:szCs w:val="15"/>
                  </w:rPr>
                  <w:t>Yes</w:t>
                </w:r>
              </w:sdtContent>
            </w:sdt>
          </w:p>
        </w:tc>
        <w:tc>
          <w:tcPr>
            <w:tcW w:w="1247" w:type="dxa"/>
          </w:tcPr>
          <w:p w14:paraId="66255645" w14:textId="77777777" w:rsidR="007F4528" w:rsidRDefault="00000000">
            <w:sdt>
              <w:sdtPr>
                <w:rPr>
                  <w:sz w:val="15"/>
                  <w:szCs w:val="15"/>
                </w:rPr>
                <w:alias w:val="M07.SIGN.E066.code_runs"/>
                <w:tag w:val="M07.SIGN.E066.code_runs"/>
                <w:id w:val="-1564400556"/>
                <w:dropDownList>
                  <w:listItem w:displayText="Select ▾" w:value=""/>
                  <w:listItem w:displayText="Yes" w:value="Yes"/>
                  <w:listItem w:displayText="No" w:value="No"/>
                </w:dropDownList>
              </w:sdtPr>
              <w:sdtContent>
                <w:r>
                  <w:rPr>
                    <w:rFonts w:eastAsia="Calibri" w:cs="Calibri"/>
                    <w:sz w:val="13"/>
                    <w:szCs w:val="13"/>
                  </w:rPr>
                  <w:t>Yes</w:t>
                </w:r>
              </w:sdtContent>
            </w:sdt>
          </w:p>
        </w:tc>
        <w:tc>
          <w:tcPr>
            <w:tcW w:w="1247" w:type="dxa"/>
          </w:tcPr>
          <w:p w14:paraId="416B8CF4" w14:textId="23674F71" w:rsidR="007F4528" w:rsidRDefault="00000000">
            <w:sdt>
              <w:sdtPr>
                <w:rPr>
                  <w:sz w:val="15"/>
                  <w:szCs w:val="15"/>
                </w:rPr>
                <w:alias w:val="M07.SIGN.E066.viva_ready"/>
                <w:tag w:val="M07.SIGN.E066.viva_ready"/>
                <w:id w:val="-182518077"/>
                <w:dropDownList>
                  <w:listItem w:displayText="Select ▾" w:value=""/>
                  <w:listItem w:displayText="Yes" w:value="Yes"/>
                  <w:listItem w:displayText="No" w:value="No"/>
                </w:dropDownList>
              </w:sdtPr>
              <w:sdtContent>
                <w:r w:rsidR="00C62341">
                  <w:rPr>
                    <w:sz w:val="15"/>
                    <w:szCs w:val="15"/>
                  </w:rPr>
                  <w:t>Yes</w:t>
                </w:r>
              </w:sdtContent>
            </w:sdt>
          </w:p>
        </w:tc>
        <w:tc>
          <w:tcPr>
            <w:tcW w:w="2211" w:type="dxa"/>
            <w:vAlign w:val="center"/>
          </w:tcPr>
          <w:p w14:paraId="560B3818" w14:textId="77777777" w:rsidR="007F4528" w:rsidRDefault="007F4528">
            <w:pPr>
              <w:jc w:val="center"/>
            </w:pPr>
            <w:r>
              <w:rPr>
                <w:noProof/>
              </w:rPr>
              <w:drawing>
                <wp:inline distT="0" distB="0" distL="0" distR="0" wp14:anchorId="525DF9BC" wp14:editId="7A42749D">
                  <wp:extent cx="355875" cy="877824"/>
                  <wp:effectExtent l="0" t="0" r="0" b="0"/>
                  <wp:docPr id="8" name="Supplied signature priyansh" descr="Priyansh Thakkar (E066): original supplied handwriting, cropped and rotated 90 degrees counterclockw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riyansh signature"/>
                          <pic:cNvPicPr/>
                        </pic:nvPicPr>
                        <pic:blipFill>
                          <a:blip r:embed="rId15"/>
                          <a:srcRect l="50000" t="36562" r="31250" b="28750"/>
                          <a:stretch>
                            <a:fillRect/>
                          </a:stretch>
                        </pic:blipFill>
                        <pic:spPr>
                          <a:xfrm rot="16200000">
                            <a:off x="0" y="0"/>
                            <a:ext cx="355875" cy="877824"/>
                          </a:xfrm>
                          <a:prstGeom prst="rect">
                            <a:avLst/>
                          </a:prstGeom>
                        </pic:spPr>
                      </pic:pic>
                    </a:graphicData>
                  </a:graphic>
                </wp:inline>
              </w:drawing>
            </w:r>
          </w:p>
        </w:tc>
        <w:tc>
          <w:tcPr>
            <w:tcW w:w="1984" w:type="dxa"/>
          </w:tcPr>
          <w:p w14:paraId="0773C731" w14:textId="6BA70C28" w:rsidR="007F4528" w:rsidRDefault="00000000">
            <w:sdt>
              <w:sdtPr>
                <w:rPr>
                  <w:sz w:val="15"/>
                  <w:szCs w:val="15"/>
                </w:rPr>
                <w:alias w:val="M07.SIGN.E066.research_consent"/>
                <w:tag w:val="M07.SIGN.E066.research_consent"/>
                <w:id w:val="-178979787"/>
                <w:dropDownList>
                  <w:listItem w:displayText="Select ▾" w:value=""/>
                  <w:listItem w:displayText="Yes" w:value="Yes"/>
                  <w:listItem w:displayText="No" w:value="No"/>
                </w:dropDownList>
              </w:sdtPr>
              <w:sdtContent>
                <w:r w:rsidR="00C62341">
                  <w:rPr>
                    <w:sz w:val="15"/>
                    <w:szCs w:val="15"/>
                  </w:rPr>
                  <w:t>Yes</w:t>
                </w:r>
              </w:sdtContent>
            </w:sdt>
          </w:p>
        </w:tc>
      </w:tr>
    </w:tbl>
    <w:p w14:paraId="359A8D13" w14:textId="77777777" w:rsidR="007F4528" w:rsidRDefault="00000000">
      <w:pPr>
        <w:keepNext/>
        <w:spacing w:after="40"/>
      </w:pPr>
      <w:r>
        <w:rPr>
          <w:i/>
          <w:color w:val="333333"/>
          <w:sz w:val="14"/>
        </w:rPr>
        <w:t>*Optional: may Dr. Nanade use anonymised data from this dossier and repository in education research publications? Your answer has no effect on your marks, and you can withdraw until results are published.</w:t>
      </w:r>
    </w:p>
    <w:sectPr w:rsidR="007F4528" w:rsidSect="00034616">
      <w:footerReference w:type="default" r:id="rId16"/>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FC17E" w14:textId="77777777" w:rsidR="0058297F" w:rsidRDefault="0058297F">
      <w:pPr>
        <w:spacing w:after="0" w:line="240" w:lineRule="auto"/>
      </w:pPr>
      <w:r>
        <w:separator/>
      </w:r>
    </w:p>
  </w:endnote>
  <w:endnote w:type="continuationSeparator" w:id="0">
    <w:p w14:paraId="1B741E9B" w14:textId="77777777" w:rsidR="0058297F" w:rsidRDefault="00582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52BC3" w14:textId="77777777" w:rsidR="007F4528" w:rsidRDefault="00000000">
    <w:pPr>
      <w:pStyle w:val="Footer"/>
      <w:jc w:val="center"/>
    </w:pPr>
    <w:r>
      <w:rPr>
        <w:color w:val="595959"/>
        <w:sz w:val="13"/>
      </w:rPr>
      <w:t>MDRIIA 702CO0E012 · Group 07 · Commit the filled .docx + .pdf to Group_07_Soumil_Aditya_Priyansh/docs/ · EVERY member turns in the PDF on MS Teams by Monday, 26-Oct-2026, 23:59 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566E8" w14:textId="77777777" w:rsidR="0058297F" w:rsidRDefault="0058297F">
      <w:pPr>
        <w:spacing w:after="0" w:line="240" w:lineRule="auto"/>
      </w:pPr>
      <w:r>
        <w:separator/>
      </w:r>
    </w:p>
  </w:footnote>
  <w:footnote w:type="continuationSeparator" w:id="0">
    <w:p w14:paraId="14BB798C" w14:textId="77777777" w:rsidR="0058297F" w:rsidRDefault="005829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3537652">
    <w:abstractNumId w:val="8"/>
  </w:num>
  <w:num w:numId="2" w16cid:durableId="366420186">
    <w:abstractNumId w:val="6"/>
  </w:num>
  <w:num w:numId="3" w16cid:durableId="410545635">
    <w:abstractNumId w:val="5"/>
  </w:num>
  <w:num w:numId="4" w16cid:durableId="1677658452">
    <w:abstractNumId w:val="4"/>
  </w:num>
  <w:num w:numId="5" w16cid:durableId="1150946068">
    <w:abstractNumId w:val="7"/>
  </w:num>
  <w:num w:numId="6" w16cid:durableId="967857204">
    <w:abstractNumId w:val="3"/>
  </w:num>
  <w:num w:numId="7" w16cid:durableId="29190753">
    <w:abstractNumId w:val="2"/>
  </w:num>
  <w:num w:numId="8" w16cid:durableId="1781990375">
    <w:abstractNumId w:val="1"/>
  </w:num>
  <w:num w:numId="9" w16cid:durableId="1208639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5B42"/>
    <w:rsid w:val="0029639D"/>
    <w:rsid w:val="00326F90"/>
    <w:rsid w:val="003A5BBC"/>
    <w:rsid w:val="0058297F"/>
    <w:rsid w:val="007F4528"/>
    <w:rsid w:val="00897CD4"/>
    <w:rsid w:val="008D4734"/>
    <w:rsid w:val="009E099F"/>
    <w:rsid w:val="00AA1D8D"/>
    <w:rsid w:val="00AF4E89"/>
    <w:rsid w:val="00B47730"/>
    <w:rsid w:val="00C62341"/>
    <w:rsid w:val="00CB0664"/>
    <w:rsid w:val="00D64451"/>
    <w:rsid w:val="00ED2B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687735"/>
  <w14:defaultImageDpi w14:val="300"/>
  <w15:docId w15:val="{509E080F-9BA8-4F82-A163-259BE6726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62341"/>
    <w:rPr>
      <w:color w:val="0000FF" w:themeColor="hyperlink"/>
      <w:u w:val="single"/>
    </w:rPr>
  </w:style>
  <w:style w:type="character" w:styleId="UnresolvedMention">
    <w:name w:val="Unresolved Mention"/>
    <w:basedOn w:val="DefaultParagraphFont"/>
    <w:uiPriority w:val="99"/>
    <w:semiHidden/>
    <w:unhideWhenUsed/>
    <w:rsid w:val="00C623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4736</Words>
  <Characters>26997</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Priyansh Thakkar</cp:lastModifiedBy>
  <cp:revision>6</cp:revision>
  <dcterms:created xsi:type="dcterms:W3CDTF">2026-10-22T11:13:00Z</dcterms:created>
  <dcterms:modified xsi:type="dcterms:W3CDTF">2026-10-27T17:55:00Z</dcterms:modified>
  <cp:category/>
</cp:coreProperties>
</file>